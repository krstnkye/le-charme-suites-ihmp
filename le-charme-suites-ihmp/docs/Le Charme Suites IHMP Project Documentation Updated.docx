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95659" w14:textId="77777777" w:rsidR="00416BEA" w:rsidRDefault="00416BEA">
      <w:pPr>
        <w:spacing w:after="760"/>
        <w:rPr>
          <w:rFonts w:hint="eastAsia"/>
        </w:rPr>
      </w:pPr>
    </w:p>
    <w:p w14:paraId="0E926D46" w14:textId="77777777" w:rsidR="00416BEA" w:rsidRDefault="0080451D">
      <w:pPr>
        <w:jc w:val="center"/>
        <w:rPr>
          <w:rFonts w:hint="eastAsia"/>
        </w:rPr>
      </w:pPr>
      <w:r>
        <w:rPr>
          <w:b/>
          <w:color w:val="9A6B1F"/>
          <w:sz w:val="24"/>
        </w:rPr>
        <w:t>CELTECH COLLEGE - OLONGAPO</w:t>
      </w:r>
    </w:p>
    <w:p w14:paraId="2276E136" w14:textId="77777777" w:rsidR="00416BEA" w:rsidRDefault="0080451D">
      <w:pPr>
        <w:pStyle w:val="Title"/>
        <w:jc w:val="center"/>
      </w:pPr>
      <w:r>
        <w:t>LE CHARME SUITES</w:t>
      </w:r>
      <w:r>
        <w:br/>
        <w:t>INTEGRATED HOTEL MANAGEMENT SYSTEM</w:t>
      </w:r>
    </w:p>
    <w:p w14:paraId="45AA92BC" w14:textId="77777777" w:rsidR="00416BEA" w:rsidRDefault="0080451D">
      <w:pPr>
        <w:pStyle w:val="Subtitle"/>
        <w:jc w:val="center"/>
      </w:pPr>
      <w:r>
        <w:t>Project Documentation and Technical Report</w:t>
      </w:r>
    </w:p>
    <w:p w14:paraId="3BCC0007" w14:textId="77777777" w:rsidR="00416BEA" w:rsidRDefault="00416BEA">
      <w:pPr>
        <w:spacing w:after="480"/>
        <w:rPr>
          <w:rFonts w:hint="eastAsia"/>
        </w:rPr>
      </w:pPr>
    </w:p>
    <w:p w14:paraId="1C29DC32" w14:textId="77777777" w:rsidR="00416BEA" w:rsidRDefault="0080451D">
      <w:pPr>
        <w:jc w:val="center"/>
        <w:rPr>
          <w:rFonts w:hint="eastAsia"/>
        </w:rPr>
      </w:pPr>
      <w:r>
        <w:rPr>
          <w:b/>
        </w:rPr>
        <w:t>IPT101 - Integrative Programming Technologies</w:t>
      </w:r>
      <w:r>
        <w:rPr>
          <w:b/>
        </w:rPr>
        <w:br/>
      </w:r>
      <w:r>
        <w:t>Academic Year 2026-2027</w:t>
      </w:r>
    </w:p>
    <w:p w14:paraId="0CF120DD" w14:textId="77777777" w:rsidR="00416BEA" w:rsidRDefault="00416BEA">
      <w:pPr>
        <w:spacing w:after="520"/>
        <w:rPr>
          <w:rFonts w:hint="eastAsia"/>
        </w:rPr>
      </w:pPr>
    </w:p>
    <w:p w14:paraId="198688B1" w14:textId="77777777" w:rsidR="00416BEA" w:rsidRDefault="0080451D">
      <w:pPr>
        <w:jc w:val="center"/>
        <w:rPr>
          <w:rFonts w:hint="eastAsia"/>
        </w:rPr>
      </w:pPr>
      <w:r>
        <w:rPr>
          <w:b/>
        </w:rPr>
        <w:t>Prepared by</w:t>
      </w:r>
      <w:r>
        <w:rPr>
          <w:b/>
        </w:rPr>
        <w:br/>
      </w:r>
      <w:r>
        <w:t>Kristine Kaye Danan</w:t>
      </w:r>
      <w:r>
        <w:br/>
        <w:t>John Daryl Percival</w:t>
      </w:r>
      <w:r>
        <w:br/>
        <w:t xml:space="preserve">Kian </w:t>
      </w:r>
      <w:r>
        <w:t>Josh Danan</w:t>
      </w:r>
      <w:r>
        <w:br/>
        <w:t>Seanne Ynna Alonzo</w:t>
      </w:r>
      <w:r>
        <w:br/>
        <w:t>Markus Neil Turla</w:t>
      </w:r>
    </w:p>
    <w:p w14:paraId="5936AFF0" w14:textId="77777777" w:rsidR="00416BEA" w:rsidRDefault="00416BEA">
      <w:pPr>
        <w:spacing w:after="400"/>
        <w:rPr>
          <w:rFonts w:hint="eastAsia"/>
        </w:rPr>
      </w:pPr>
    </w:p>
    <w:p w14:paraId="22086886" w14:textId="77777777" w:rsidR="00416BEA" w:rsidRDefault="0080451D">
      <w:pPr>
        <w:jc w:val="center"/>
        <w:rPr>
          <w:rFonts w:hint="eastAsia"/>
        </w:rPr>
      </w:pPr>
      <w:r>
        <w:rPr>
          <w:b/>
        </w:rPr>
        <w:t>Submitted to</w:t>
      </w:r>
      <w:r>
        <w:rPr>
          <w:b/>
        </w:rPr>
        <w:br/>
      </w:r>
      <w:r>
        <w:t>Engr. Caroline B. Paule</w:t>
      </w:r>
    </w:p>
    <w:p w14:paraId="379EAA75" w14:textId="77777777" w:rsidR="00416BEA" w:rsidRDefault="00416BEA">
      <w:pPr>
        <w:spacing w:after="520"/>
        <w:rPr>
          <w:rFonts w:hint="eastAsia"/>
        </w:rPr>
      </w:pPr>
    </w:p>
    <w:p w14:paraId="5CFE12CF" w14:textId="77777777" w:rsidR="00416BEA" w:rsidRDefault="0080451D">
      <w:pPr>
        <w:jc w:val="center"/>
        <w:rPr>
          <w:rFonts w:hint="eastAsia"/>
        </w:rPr>
      </w:pPr>
      <w:r>
        <w:t>October 2026</w:t>
      </w:r>
    </w:p>
    <w:p w14:paraId="1A2473E8" w14:textId="77777777" w:rsidR="00416BEA" w:rsidRDefault="0080451D">
      <w:pPr>
        <w:rPr>
          <w:rFonts w:hint="eastAsia"/>
        </w:rPr>
      </w:pPr>
      <w:r>
        <w:br w:type="page"/>
      </w:r>
    </w:p>
    <w:p w14:paraId="037F438E" w14:textId="77777777" w:rsidR="00416BEA" w:rsidRDefault="0080451D">
      <w:pPr>
        <w:pStyle w:val="Heading1"/>
      </w:pPr>
      <w:bookmarkStart w:id="0" w:name="_Toc243140515"/>
      <w:r>
        <w:lastRenderedPageBreak/>
        <w:t>Executive Summary</w:t>
      </w:r>
      <w:bookmarkEnd w:id="0"/>
    </w:p>
    <w:p w14:paraId="444F61DF" w14:textId="77777777" w:rsidR="00416BEA" w:rsidRDefault="0080451D">
      <w:pPr>
        <w:jc w:val="both"/>
        <w:rPr>
          <w:rFonts w:hint="eastAsia"/>
        </w:rPr>
      </w:pPr>
      <w:r>
        <w:t>Le Charme Suites Integrated Hotel Management Portal (IHMP) is a role-based web application developed to coordinate hotel operations through one shared local database. It supports four staff roles: Administrator, Receptionist, Billing, and Housekeeping. The portal connects guest records, the verified 45-room property profile, encoded room inventory and status, reservations, online booking requests, check-in and check-out, billing transactions, housekeeping monitoring, reports, account management, printable guest documents, and controlled data exchange.</w:t>
      </w:r>
    </w:p>
    <w:p w14:paraId="346A8633" w14:textId="77777777" w:rsidR="00416BEA" w:rsidRDefault="0080451D">
      <w:pPr>
        <w:jc w:val="both"/>
        <w:rPr>
          <w:rFonts w:hint="eastAsia"/>
        </w:rPr>
      </w:pPr>
      <w:r>
        <w:t>The implemented portal uses Laravel 13.34.0 on PHP 8.4.22, server-rendered Blade templates, HTML, CSS, JavaScript, Eloquent ORM, and SQLite. Authentication uses Laravel sessions, password hashing, CSRF protection, validation, role middleware, work-email rules, and password-reset pages. Operational dashboards query stored records instead of displaying invented cash, tax, inventory, or room-status figures.</w:t>
      </w:r>
    </w:p>
    <w:p w14:paraId="75AB125D" w14:textId="77777777" w:rsidR="00416BEA" w:rsidRDefault="0080451D">
      <w:pPr>
        <w:jc w:val="both"/>
        <w:rPr>
          <w:rFonts w:hint="eastAsia"/>
        </w:rPr>
      </w:pPr>
      <w:r>
        <w:t>Verification was performed against the running source code and test database rather than template assumptions. On October 20, 2026, the automated feature suite completed successfully with 95 tests and 1,427 assertions. The portal is suitable as an academic prototype and local network demonstration. Before live hotel deployment, the team must obtain authorized access to the hotel's production booking platform, complete staff acceptance testing, harden deployment settings, and establish backup, recovery, and security procedures.</w:t>
      </w:r>
    </w:p>
    <w:p w14:paraId="3EEC70B2" w14:textId="77777777" w:rsidR="00416BEA" w:rsidRDefault="0080451D">
      <w:pPr>
        <w:pStyle w:val="Heading2"/>
      </w:pPr>
      <w:bookmarkStart w:id="1" w:name="_Toc243140516"/>
      <w:r>
        <w:t>Document Status</w:t>
      </w:r>
      <w:bookmarkEnd w:id="1"/>
    </w:p>
    <w:tbl>
      <w:tblPr>
        <w:tblStyle w:val="TableGrid"/>
        <w:tblW w:w="0" w:type="auto"/>
        <w:tblLook w:val="04A0" w:firstRow="1" w:lastRow="0" w:firstColumn="1" w:lastColumn="0" w:noHBand="0" w:noVBand="1"/>
      </w:tblPr>
      <w:tblGrid>
        <w:gridCol w:w="2592"/>
        <w:gridCol w:w="6768"/>
      </w:tblGrid>
      <w:tr w:rsidR="00416BEA" w14:paraId="0CEFD64B" w14:textId="77777777">
        <w:trPr>
          <w:tblHeader/>
        </w:trPr>
        <w:tc>
          <w:tcPr>
            <w:tcW w:w="259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FAC40B2" w14:textId="77777777" w:rsidR="00416BEA" w:rsidRDefault="0080451D">
            <w:pPr>
              <w:rPr>
                <w:rFonts w:hint="eastAsia"/>
              </w:rPr>
            </w:pPr>
            <w:r>
              <w:rPr>
                <w:b/>
                <w:color w:val="FFFFFF"/>
                <w:sz w:val="18"/>
              </w:rPr>
              <w:t>Item</w:t>
            </w:r>
          </w:p>
        </w:tc>
        <w:tc>
          <w:tcPr>
            <w:tcW w:w="676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5E3AB2F2" w14:textId="77777777" w:rsidR="00416BEA" w:rsidRDefault="0080451D">
            <w:pPr>
              <w:rPr>
                <w:rFonts w:hint="eastAsia"/>
              </w:rPr>
            </w:pPr>
            <w:r>
              <w:rPr>
                <w:b/>
                <w:color w:val="FFFFFF"/>
                <w:sz w:val="18"/>
              </w:rPr>
              <w:t>Verified Value</w:t>
            </w:r>
          </w:p>
        </w:tc>
      </w:tr>
      <w:tr w:rsidR="00416BEA" w14:paraId="1AD2B1B5" w14:textId="77777777">
        <w:tc>
          <w:tcPr>
            <w:tcW w:w="2592" w:type="dxa"/>
            <w:tcBorders>
              <w:top w:val="single" w:sz="4" w:space="0" w:color="D1D5DB"/>
              <w:left w:val="single" w:sz="4" w:space="0" w:color="D1D5DB"/>
              <w:bottom w:val="single" w:sz="4" w:space="0" w:color="D1D5DB"/>
              <w:right w:val="single" w:sz="4" w:space="0" w:color="D1D5DB"/>
            </w:tcBorders>
          </w:tcPr>
          <w:p w14:paraId="67FCAFB2" w14:textId="77777777" w:rsidR="00416BEA" w:rsidRDefault="0080451D">
            <w:pPr>
              <w:spacing w:after="40"/>
              <w:rPr>
                <w:rFonts w:hint="eastAsia"/>
              </w:rPr>
            </w:pPr>
            <w:r>
              <w:rPr>
                <w:sz w:val="17"/>
              </w:rPr>
              <w:t>System</w:t>
            </w:r>
          </w:p>
        </w:tc>
        <w:tc>
          <w:tcPr>
            <w:tcW w:w="6768" w:type="dxa"/>
            <w:tcBorders>
              <w:top w:val="single" w:sz="4" w:space="0" w:color="D1D5DB"/>
              <w:left w:val="single" w:sz="4" w:space="0" w:color="D1D5DB"/>
              <w:bottom w:val="single" w:sz="4" w:space="0" w:color="D1D5DB"/>
              <w:right w:val="single" w:sz="4" w:space="0" w:color="D1D5DB"/>
            </w:tcBorders>
          </w:tcPr>
          <w:p>
            <w:r>
              <w:t>Le Charme Suites Integrated Hotel Management Portal</w:t>
            </w:r>
          </w:p>
        </w:tc>
      </w:tr>
      <w:tr w:rsidR="00416BEA" w14:paraId="1A88F80F" w14:textId="77777777">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1FF83FDA" w14:textId="77777777" w:rsidR="00416BEA" w:rsidRDefault="0080451D">
            <w:pPr>
              <w:spacing w:after="40"/>
              <w:rPr>
                <w:rFonts w:hint="eastAsia"/>
              </w:rPr>
            </w:pPr>
            <w:r>
              <w:rPr>
                <w:sz w:val="17"/>
              </w:rPr>
              <w:t>Framework</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Pr>
          <w:p w14:paraId="11B65288" w14:textId="77777777" w:rsidR="00416BEA" w:rsidRDefault="0080451D">
            <w:pPr>
              <w:spacing w:after="40"/>
              <w:rPr>
                <w:rFonts w:hint="eastAsia"/>
              </w:rPr>
            </w:pPr>
            <w:r>
              <w:rPr>
                <w:sz w:val="17"/>
              </w:rPr>
              <w:t>Laravel 13.34.0</w:t>
            </w:r>
          </w:p>
        </w:tc>
      </w:tr>
      <w:tr w:rsidR="00416BEA" w14:paraId="69696A24" w14:textId="77777777">
        <w:tc>
          <w:tcPr>
            <w:tcW w:w="2592" w:type="dxa"/>
            <w:tcBorders>
              <w:top w:val="single" w:sz="4" w:space="0" w:color="D1D5DB"/>
              <w:left w:val="single" w:sz="4" w:space="0" w:color="D1D5DB"/>
              <w:bottom w:val="single" w:sz="4" w:space="0" w:color="D1D5DB"/>
              <w:right w:val="single" w:sz="4" w:space="0" w:color="D1D5DB"/>
            </w:tcBorders>
          </w:tcPr>
          <w:p w14:paraId="13A12A53" w14:textId="77777777" w:rsidR="00416BEA" w:rsidRDefault="0080451D">
            <w:pPr>
              <w:spacing w:after="40"/>
              <w:rPr>
                <w:rFonts w:hint="eastAsia"/>
              </w:rPr>
            </w:pPr>
            <w:r>
              <w:rPr>
                <w:sz w:val="17"/>
              </w:rPr>
              <w:t>Runtime</w:t>
            </w:r>
          </w:p>
        </w:tc>
        <w:tc>
          <w:tcPr>
            <w:tcW w:w="6768" w:type="dxa"/>
            <w:tcBorders>
              <w:top w:val="single" w:sz="4" w:space="0" w:color="D1D5DB"/>
              <w:left w:val="single" w:sz="4" w:space="0" w:color="D1D5DB"/>
              <w:bottom w:val="single" w:sz="4" w:space="0" w:color="D1D5DB"/>
              <w:right w:val="single" w:sz="4" w:space="0" w:color="D1D5DB"/>
            </w:tcBorders>
          </w:tcPr>
          <w:p w14:paraId="28E16195" w14:textId="77777777" w:rsidR="00416BEA" w:rsidRDefault="0080451D">
            <w:pPr>
              <w:spacing w:after="40"/>
              <w:rPr>
                <w:rFonts w:hint="eastAsia"/>
              </w:rPr>
            </w:pPr>
            <w:r>
              <w:rPr>
                <w:sz w:val="17"/>
              </w:rPr>
              <w:t>PHP 8.4.22</w:t>
            </w:r>
          </w:p>
        </w:tc>
      </w:tr>
      <w:tr w:rsidR="00416BEA" w14:paraId="66EEA036" w14:textId="77777777">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0C19DF31" w14:textId="77777777" w:rsidR="00416BEA" w:rsidRDefault="0080451D">
            <w:pPr>
              <w:spacing w:after="40"/>
              <w:rPr>
                <w:rFonts w:hint="eastAsia"/>
              </w:rPr>
            </w:pPr>
            <w:r>
              <w:rPr>
                <w:sz w:val="17"/>
              </w:rPr>
              <w:t>Database</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Pr>
          <w:p w14:paraId="579414CB" w14:textId="77777777" w:rsidR="00416BEA" w:rsidRDefault="0080451D">
            <w:pPr>
              <w:spacing w:after="40"/>
              <w:rPr>
                <w:rFonts w:hint="eastAsia"/>
              </w:rPr>
            </w:pPr>
            <w:r>
              <w:rPr>
                <w:sz w:val="17"/>
              </w:rPr>
              <w:t>SQLite (database/database.sqlite)</w:t>
            </w:r>
          </w:p>
        </w:tc>
      </w:tr>
      <w:tr w:rsidR="00416BEA" w14:paraId="06FBB8D8" w14:textId="77777777">
        <w:tc>
          <w:tcPr>
            <w:tcW w:w="2592" w:type="dxa"/>
            <w:tcBorders>
              <w:top w:val="single" w:sz="4" w:space="0" w:color="D1D5DB"/>
              <w:left w:val="single" w:sz="4" w:space="0" w:color="D1D5DB"/>
              <w:bottom w:val="single" w:sz="4" w:space="0" w:color="D1D5DB"/>
              <w:right w:val="single" w:sz="4" w:space="0" w:color="D1D5DB"/>
            </w:tcBorders>
          </w:tcPr>
          <w:p w14:paraId="6B852A1B" w14:textId="77777777" w:rsidR="00416BEA" w:rsidRDefault="0080451D">
            <w:pPr>
              <w:spacing w:after="40"/>
              <w:rPr>
                <w:rFonts w:hint="eastAsia"/>
              </w:rPr>
            </w:pPr>
            <w:r>
              <w:rPr>
                <w:sz w:val="17"/>
              </w:rPr>
              <w:t>Primary repository</w:t>
            </w:r>
          </w:p>
        </w:tc>
        <w:tc>
          <w:tcPr>
            <w:tcW w:w="6768" w:type="dxa"/>
            <w:tcBorders>
              <w:top w:val="single" w:sz="4" w:space="0" w:color="D1D5DB"/>
              <w:left w:val="single" w:sz="4" w:space="0" w:color="D1D5DB"/>
              <w:bottom w:val="single" w:sz="4" w:space="0" w:color="D1D5DB"/>
              <w:right w:val="single" w:sz="4" w:space="0" w:color="D1D5DB"/>
            </w:tcBorders>
          </w:tcPr>
          <w:p w14:paraId="6EAD3CA0" w14:textId="77777777" w:rsidR="00416BEA" w:rsidRDefault="0080451D">
            <w:pPr>
              <w:spacing w:after="40"/>
              <w:rPr>
                <w:rFonts w:hint="eastAsia"/>
              </w:rPr>
            </w:pPr>
            <w:r>
              <w:rPr>
                <w:sz w:val="17"/>
              </w:rPr>
              <w:t>https://github.com/krstnkye/le-charme-suites-ihms</w:t>
            </w:r>
          </w:p>
        </w:tc>
      </w:tr>
      <w:tr w:rsidR="00416BEA" w14:paraId="2FE3C0A3" w14:textId="77777777">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01EEED8C" w14:textId="77777777" w:rsidR="00416BEA" w:rsidRDefault="0080451D">
            <w:pPr>
              <w:spacing w:after="40"/>
              <w:rPr>
                <w:rFonts w:hint="eastAsia"/>
              </w:rPr>
            </w:pPr>
            <w:r>
              <w:rPr>
                <w:sz w:val="17"/>
              </w:rPr>
              <w:t>Verification date</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Pr>
          <w:p>
            <w:r>
              <w:t>October 20, 2026</w:t>
            </w:r>
          </w:p>
        </w:tc>
      </w:tr>
      <w:tr w:rsidR="00416BEA" w14:paraId="6171C9FC" w14:textId="77777777">
        <w:tc>
          <w:tcPr>
            <w:tcW w:w="2592" w:type="dxa"/>
            <w:tcBorders>
              <w:top w:val="single" w:sz="4" w:space="0" w:color="D1D5DB"/>
              <w:left w:val="single" w:sz="4" w:space="0" w:color="D1D5DB"/>
              <w:bottom w:val="single" w:sz="4" w:space="0" w:color="D1D5DB"/>
              <w:right w:val="single" w:sz="4" w:space="0" w:color="D1D5DB"/>
            </w:tcBorders>
          </w:tcPr>
          <w:p w14:paraId="4F61FE10" w14:textId="77777777" w:rsidR="00416BEA" w:rsidRDefault="0080451D">
            <w:pPr>
              <w:spacing w:after="40"/>
              <w:rPr>
                <w:rFonts w:hint="eastAsia"/>
              </w:rPr>
            </w:pPr>
            <w:r>
              <w:rPr>
                <w:sz w:val="17"/>
              </w:rPr>
              <w:t>Automated result</w:t>
            </w:r>
          </w:p>
        </w:tc>
        <w:tc>
          <w:tcPr>
            <w:tcW w:w="6768" w:type="dxa"/>
            <w:tcBorders>
              <w:top w:val="single" w:sz="4" w:space="0" w:color="D1D5DB"/>
              <w:left w:val="single" w:sz="4" w:space="0" w:color="D1D5DB"/>
              <w:bottom w:val="single" w:sz="4" w:space="0" w:color="D1D5DB"/>
              <w:right w:val="single" w:sz="4" w:space="0" w:color="D1D5DB"/>
            </w:tcBorders>
          </w:tcPr>
          <w:p>
            <w:r>
              <w:t>95 tests passed; 1,427 assertions</w:t>
            </w:r>
          </w:p>
        </w:tc>
      </w:tr>
    </w:tbl>
    <w:p w14:paraId="655EB69D" w14:textId="77777777" w:rsidR="00416BEA" w:rsidRDefault="00416BEA">
      <w:pPr>
        <w:spacing w:after="0"/>
        <w:rPr>
          <w:rFonts w:hint="eastAsia"/>
        </w:rPr>
      </w:pPr>
    </w:p>
    <w:p w14:paraId="7D909EB7" w14:textId="77777777" w:rsidR="00416BEA" w:rsidRDefault="0080451D">
      <w:pPr>
        <w:rPr>
          <w:rFonts w:hint="eastAsia"/>
        </w:rPr>
      </w:pPr>
      <w:r>
        <w:br w:type="page"/>
      </w:r>
    </w:p>
    <w:p w14:paraId="3025D216" w14:textId="77777777" w:rsidR="00416BEA" w:rsidRDefault="0080451D">
      <w:pPr>
        <w:pStyle w:val="Heading1"/>
      </w:pPr>
      <w:bookmarkStart w:id="2" w:name="_Toc243140517"/>
      <w:r>
        <w:lastRenderedPageBreak/>
        <w:t>Table of Contents</w:t>
      </w:r>
      <w:bookmarkEnd w:id="2"/>
    </w:p>
    <w:p w14:paraId="0EADF100" w14:textId="3B33729D" w:rsidR="00741A01" w:rsidRDefault="0080451D">
      <w:pPr>
        <w:pStyle w:val="TOC1"/>
        <w:tabs>
          <w:tab w:val="right" w:leader="dot" w:pos="9926"/>
        </w:tabs>
        <w:rPr>
          <w:rFonts w:asciiTheme="minorHAnsi" w:hAnsiTheme="minorHAnsi"/>
          <w:noProof/>
          <w:color w:val="auto"/>
          <w:kern w:val="2"/>
          <w:sz w:val="22"/>
          <w:lang w:val="en-PH" w:eastAsia="en-PH"/>
          <w14:ligatures w14:val="standardContextual"/>
        </w:rPr>
      </w:pPr>
      <w:r>
        <w:fldChar w:fldCharType="begin"/>
      </w:r>
      <w:r>
        <w:instrText xml:space="preserve"> TOC \o "1-3" \h \z \u </w:instrText>
      </w:r>
      <w:r>
        <w:fldChar w:fldCharType="separate"/>
      </w:r>
      <w:hyperlink w:anchor="_Toc243140515" w:history="1">
        <w:r w:rsidR="00741A01" w:rsidRPr="00ED0391">
          <w:rPr>
            <w:rStyle w:val="Hyperlink"/>
            <w:noProof/>
          </w:rPr>
          <w:t>Executive Summary</w:t>
        </w:r>
        <w:r w:rsidR="00741A01">
          <w:rPr>
            <w:noProof/>
            <w:webHidden/>
          </w:rPr>
          <w:tab/>
        </w:r>
        <w:r w:rsidR="00741A01">
          <w:rPr>
            <w:noProof/>
            <w:webHidden/>
          </w:rPr>
          <w:fldChar w:fldCharType="begin"/>
        </w:r>
        <w:r w:rsidR="00741A01">
          <w:rPr>
            <w:noProof/>
            <w:webHidden/>
          </w:rPr>
          <w:instrText xml:space="preserve"> PAGEREF _Toc243140515 \h </w:instrText>
        </w:r>
        <w:r w:rsidR="00741A01">
          <w:rPr>
            <w:noProof/>
            <w:webHidden/>
          </w:rPr>
        </w:r>
        <w:r w:rsidR="00741A01">
          <w:rPr>
            <w:noProof/>
            <w:webHidden/>
          </w:rPr>
          <w:fldChar w:fldCharType="separate"/>
        </w:r>
        <w:r>
          <w:rPr>
            <w:noProof/>
            <w:webHidden/>
          </w:rPr>
          <w:t>2</w:t>
        </w:r>
        <w:r w:rsidR="00741A01">
          <w:rPr>
            <w:noProof/>
            <w:webHidden/>
          </w:rPr>
          <w:fldChar w:fldCharType="end"/>
        </w:r>
      </w:hyperlink>
    </w:p>
    <w:p w14:paraId="42033FCD" w14:textId="246CA1A6"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16" w:history="1">
        <w:r w:rsidRPr="00ED0391">
          <w:rPr>
            <w:rStyle w:val="Hyperlink"/>
            <w:noProof/>
          </w:rPr>
          <w:t>Document Status</w:t>
        </w:r>
        <w:r>
          <w:rPr>
            <w:noProof/>
            <w:webHidden/>
          </w:rPr>
          <w:tab/>
        </w:r>
        <w:r>
          <w:rPr>
            <w:noProof/>
            <w:webHidden/>
          </w:rPr>
          <w:fldChar w:fldCharType="begin"/>
        </w:r>
        <w:r>
          <w:rPr>
            <w:noProof/>
            <w:webHidden/>
          </w:rPr>
          <w:instrText xml:space="preserve"> PAGEREF _Toc243140516 \h </w:instrText>
        </w:r>
        <w:r>
          <w:rPr>
            <w:noProof/>
            <w:webHidden/>
          </w:rPr>
        </w:r>
        <w:r>
          <w:rPr>
            <w:noProof/>
            <w:webHidden/>
          </w:rPr>
          <w:fldChar w:fldCharType="separate"/>
        </w:r>
        <w:r w:rsidR="0080451D">
          <w:rPr>
            <w:noProof/>
            <w:webHidden/>
          </w:rPr>
          <w:t>2</w:t>
        </w:r>
        <w:r>
          <w:rPr>
            <w:noProof/>
            <w:webHidden/>
          </w:rPr>
          <w:fldChar w:fldCharType="end"/>
        </w:r>
      </w:hyperlink>
    </w:p>
    <w:p w14:paraId="11B37B29" w14:textId="7A7C4FC7"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17" w:history="1">
        <w:r w:rsidRPr="00ED0391">
          <w:rPr>
            <w:rStyle w:val="Hyperlink"/>
            <w:noProof/>
          </w:rPr>
          <w:t>Table of Contents</w:t>
        </w:r>
        <w:r>
          <w:rPr>
            <w:noProof/>
            <w:webHidden/>
          </w:rPr>
          <w:tab/>
        </w:r>
        <w:r>
          <w:rPr>
            <w:noProof/>
            <w:webHidden/>
          </w:rPr>
          <w:fldChar w:fldCharType="begin"/>
        </w:r>
        <w:r>
          <w:rPr>
            <w:noProof/>
            <w:webHidden/>
          </w:rPr>
          <w:instrText xml:space="preserve"> PAGEREF _Toc243140517 \h </w:instrText>
        </w:r>
        <w:r>
          <w:rPr>
            <w:noProof/>
            <w:webHidden/>
          </w:rPr>
        </w:r>
        <w:r>
          <w:rPr>
            <w:noProof/>
            <w:webHidden/>
          </w:rPr>
          <w:fldChar w:fldCharType="separate"/>
        </w:r>
        <w:r w:rsidR="0080451D">
          <w:rPr>
            <w:noProof/>
            <w:webHidden/>
          </w:rPr>
          <w:t>3</w:t>
        </w:r>
        <w:r>
          <w:rPr>
            <w:noProof/>
            <w:webHidden/>
          </w:rPr>
          <w:fldChar w:fldCharType="end"/>
        </w:r>
      </w:hyperlink>
    </w:p>
    <w:p w14:paraId="2D8885A6" w14:textId="35C1C22A"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18" w:history="1">
        <w:r w:rsidRPr="00ED0391">
          <w:rPr>
            <w:rStyle w:val="Hyperlink"/>
            <w:noProof/>
          </w:rPr>
          <w:t>1. Introduction</w:t>
        </w:r>
        <w:r>
          <w:rPr>
            <w:noProof/>
            <w:webHidden/>
          </w:rPr>
          <w:tab/>
        </w:r>
        <w:r>
          <w:rPr>
            <w:noProof/>
            <w:webHidden/>
          </w:rPr>
          <w:fldChar w:fldCharType="begin"/>
        </w:r>
        <w:r>
          <w:rPr>
            <w:noProof/>
            <w:webHidden/>
          </w:rPr>
          <w:instrText xml:space="preserve"> PAGEREF _Toc243140518 \h </w:instrText>
        </w:r>
        <w:r>
          <w:rPr>
            <w:noProof/>
            <w:webHidden/>
          </w:rPr>
        </w:r>
        <w:r>
          <w:rPr>
            <w:noProof/>
            <w:webHidden/>
          </w:rPr>
          <w:fldChar w:fldCharType="separate"/>
        </w:r>
        <w:r w:rsidR="0080451D">
          <w:rPr>
            <w:noProof/>
            <w:webHidden/>
          </w:rPr>
          <w:t>5</w:t>
        </w:r>
        <w:r>
          <w:rPr>
            <w:noProof/>
            <w:webHidden/>
          </w:rPr>
          <w:fldChar w:fldCharType="end"/>
        </w:r>
      </w:hyperlink>
    </w:p>
    <w:p w14:paraId="697BFC28" w14:textId="45071479"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19" w:history="1">
        <w:r w:rsidRPr="00ED0391">
          <w:rPr>
            <w:rStyle w:val="Hyperlink"/>
            <w:noProof/>
          </w:rPr>
          <w:t>1.1 Project Context</w:t>
        </w:r>
        <w:r>
          <w:rPr>
            <w:noProof/>
            <w:webHidden/>
          </w:rPr>
          <w:tab/>
        </w:r>
        <w:r>
          <w:rPr>
            <w:noProof/>
            <w:webHidden/>
          </w:rPr>
          <w:fldChar w:fldCharType="begin"/>
        </w:r>
        <w:r>
          <w:rPr>
            <w:noProof/>
            <w:webHidden/>
          </w:rPr>
          <w:instrText xml:space="preserve"> PAGEREF _Toc243140519 \h </w:instrText>
        </w:r>
        <w:r>
          <w:rPr>
            <w:noProof/>
            <w:webHidden/>
          </w:rPr>
        </w:r>
        <w:r>
          <w:rPr>
            <w:noProof/>
            <w:webHidden/>
          </w:rPr>
          <w:fldChar w:fldCharType="separate"/>
        </w:r>
        <w:r w:rsidR="0080451D">
          <w:rPr>
            <w:noProof/>
            <w:webHidden/>
          </w:rPr>
          <w:t>5</w:t>
        </w:r>
        <w:r>
          <w:rPr>
            <w:noProof/>
            <w:webHidden/>
          </w:rPr>
          <w:fldChar w:fldCharType="end"/>
        </w:r>
      </w:hyperlink>
    </w:p>
    <w:p w14:paraId="548575FA" w14:textId="67F59BC9"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0" w:history="1">
        <w:r w:rsidRPr="00ED0391">
          <w:rPr>
            <w:rStyle w:val="Hyperlink"/>
            <w:noProof/>
          </w:rPr>
          <w:t>1.2 General Objective</w:t>
        </w:r>
        <w:r>
          <w:rPr>
            <w:noProof/>
            <w:webHidden/>
          </w:rPr>
          <w:tab/>
        </w:r>
        <w:r>
          <w:rPr>
            <w:noProof/>
            <w:webHidden/>
          </w:rPr>
          <w:fldChar w:fldCharType="begin"/>
        </w:r>
        <w:r>
          <w:rPr>
            <w:noProof/>
            <w:webHidden/>
          </w:rPr>
          <w:instrText xml:space="preserve"> PAGEREF _Toc243140520 \h </w:instrText>
        </w:r>
        <w:r>
          <w:rPr>
            <w:noProof/>
            <w:webHidden/>
          </w:rPr>
        </w:r>
        <w:r>
          <w:rPr>
            <w:noProof/>
            <w:webHidden/>
          </w:rPr>
          <w:fldChar w:fldCharType="separate"/>
        </w:r>
        <w:r w:rsidR="0080451D">
          <w:rPr>
            <w:noProof/>
            <w:webHidden/>
          </w:rPr>
          <w:t>5</w:t>
        </w:r>
        <w:r>
          <w:rPr>
            <w:noProof/>
            <w:webHidden/>
          </w:rPr>
          <w:fldChar w:fldCharType="end"/>
        </w:r>
      </w:hyperlink>
    </w:p>
    <w:p w14:paraId="1F0BE3CB" w14:textId="77CD7BD1"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1" w:history="1">
        <w:r w:rsidRPr="00ED0391">
          <w:rPr>
            <w:rStyle w:val="Hyperlink"/>
            <w:noProof/>
          </w:rPr>
          <w:t>1.3 Specific Objectives</w:t>
        </w:r>
        <w:r>
          <w:rPr>
            <w:noProof/>
            <w:webHidden/>
          </w:rPr>
          <w:tab/>
        </w:r>
        <w:r>
          <w:rPr>
            <w:noProof/>
            <w:webHidden/>
          </w:rPr>
          <w:fldChar w:fldCharType="begin"/>
        </w:r>
        <w:r>
          <w:rPr>
            <w:noProof/>
            <w:webHidden/>
          </w:rPr>
          <w:instrText xml:space="preserve"> PAGEREF _Toc243140521 \h </w:instrText>
        </w:r>
        <w:r>
          <w:rPr>
            <w:noProof/>
            <w:webHidden/>
          </w:rPr>
        </w:r>
        <w:r>
          <w:rPr>
            <w:noProof/>
            <w:webHidden/>
          </w:rPr>
          <w:fldChar w:fldCharType="separate"/>
        </w:r>
        <w:r w:rsidR="0080451D">
          <w:rPr>
            <w:noProof/>
            <w:webHidden/>
          </w:rPr>
          <w:t>5</w:t>
        </w:r>
        <w:r>
          <w:rPr>
            <w:noProof/>
            <w:webHidden/>
          </w:rPr>
          <w:fldChar w:fldCharType="end"/>
        </w:r>
      </w:hyperlink>
    </w:p>
    <w:p w14:paraId="262EB2C5" w14:textId="16820BEA"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2" w:history="1">
        <w:r w:rsidRPr="00ED0391">
          <w:rPr>
            <w:rStyle w:val="Hyperlink"/>
            <w:noProof/>
          </w:rPr>
          <w:t>1.4 Significance of the Project</w:t>
        </w:r>
        <w:r>
          <w:rPr>
            <w:noProof/>
            <w:webHidden/>
          </w:rPr>
          <w:tab/>
        </w:r>
        <w:r>
          <w:rPr>
            <w:noProof/>
            <w:webHidden/>
          </w:rPr>
          <w:fldChar w:fldCharType="begin"/>
        </w:r>
        <w:r>
          <w:rPr>
            <w:noProof/>
            <w:webHidden/>
          </w:rPr>
          <w:instrText xml:space="preserve"> PAGEREF _Toc243140522 \h </w:instrText>
        </w:r>
        <w:r>
          <w:rPr>
            <w:noProof/>
            <w:webHidden/>
          </w:rPr>
        </w:r>
        <w:r>
          <w:rPr>
            <w:noProof/>
            <w:webHidden/>
          </w:rPr>
          <w:fldChar w:fldCharType="separate"/>
        </w:r>
        <w:r w:rsidR="0080451D">
          <w:rPr>
            <w:noProof/>
            <w:webHidden/>
          </w:rPr>
          <w:t>5</w:t>
        </w:r>
        <w:r>
          <w:rPr>
            <w:noProof/>
            <w:webHidden/>
          </w:rPr>
          <w:fldChar w:fldCharType="end"/>
        </w:r>
      </w:hyperlink>
    </w:p>
    <w:p w14:paraId="688D091B" w14:textId="77B6C79A"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3" w:history="1">
        <w:r w:rsidRPr="00ED0391">
          <w:rPr>
            <w:rStyle w:val="Hyperlink"/>
            <w:noProof/>
          </w:rPr>
          <w:t>1.5 Scope</w:t>
        </w:r>
        <w:r>
          <w:rPr>
            <w:noProof/>
            <w:webHidden/>
          </w:rPr>
          <w:tab/>
        </w:r>
        <w:r>
          <w:rPr>
            <w:noProof/>
            <w:webHidden/>
          </w:rPr>
          <w:fldChar w:fldCharType="begin"/>
        </w:r>
        <w:r>
          <w:rPr>
            <w:noProof/>
            <w:webHidden/>
          </w:rPr>
          <w:instrText xml:space="preserve"> PAGEREF _Toc243140523 \h </w:instrText>
        </w:r>
        <w:r>
          <w:rPr>
            <w:noProof/>
            <w:webHidden/>
          </w:rPr>
        </w:r>
        <w:r>
          <w:rPr>
            <w:noProof/>
            <w:webHidden/>
          </w:rPr>
          <w:fldChar w:fldCharType="separate"/>
        </w:r>
        <w:r w:rsidR="0080451D">
          <w:rPr>
            <w:noProof/>
            <w:webHidden/>
          </w:rPr>
          <w:t>5</w:t>
        </w:r>
        <w:r>
          <w:rPr>
            <w:noProof/>
            <w:webHidden/>
          </w:rPr>
          <w:fldChar w:fldCharType="end"/>
        </w:r>
      </w:hyperlink>
    </w:p>
    <w:p w14:paraId="05A32CF9" w14:textId="38627FB2"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4" w:history="1">
        <w:r w:rsidRPr="00ED0391">
          <w:rPr>
            <w:rStyle w:val="Hyperlink"/>
            <w:noProof/>
          </w:rPr>
          <w:t>1.6 Limitations</w:t>
        </w:r>
        <w:r>
          <w:rPr>
            <w:noProof/>
            <w:webHidden/>
          </w:rPr>
          <w:tab/>
        </w:r>
        <w:r>
          <w:rPr>
            <w:noProof/>
            <w:webHidden/>
          </w:rPr>
          <w:fldChar w:fldCharType="begin"/>
        </w:r>
        <w:r>
          <w:rPr>
            <w:noProof/>
            <w:webHidden/>
          </w:rPr>
          <w:instrText xml:space="preserve"> PAGEREF _Toc243140524 \h </w:instrText>
        </w:r>
        <w:r>
          <w:rPr>
            <w:noProof/>
            <w:webHidden/>
          </w:rPr>
        </w:r>
        <w:r>
          <w:rPr>
            <w:noProof/>
            <w:webHidden/>
          </w:rPr>
          <w:fldChar w:fldCharType="separate"/>
        </w:r>
        <w:r w:rsidR="0080451D">
          <w:rPr>
            <w:noProof/>
            <w:webHidden/>
          </w:rPr>
          <w:t>6</w:t>
        </w:r>
        <w:r>
          <w:rPr>
            <w:noProof/>
            <w:webHidden/>
          </w:rPr>
          <w:fldChar w:fldCharType="end"/>
        </w:r>
      </w:hyperlink>
    </w:p>
    <w:p w14:paraId="60010FF7" w14:textId="1419AFCE"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5" w:history="1">
        <w:r w:rsidRPr="00ED0391">
          <w:rPr>
            <w:rStyle w:val="Hyperlink"/>
            <w:noProof/>
          </w:rPr>
          <w:t>1.7 Terminology</w:t>
        </w:r>
        <w:r>
          <w:rPr>
            <w:noProof/>
            <w:webHidden/>
          </w:rPr>
          <w:tab/>
        </w:r>
        <w:r>
          <w:rPr>
            <w:noProof/>
            <w:webHidden/>
          </w:rPr>
          <w:fldChar w:fldCharType="begin"/>
        </w:r>
        <w:r>
          <w:rPr>
            <w:noProof/>
            <w:webHidden/>
          </w:rPr>
          <w:instrText xml:space="preserve"> PAGEREF _Toc243140525 \h </w:instrText>
        </w:r>
        <w:r>
          <w:rPr>
            <w:noProof/>
            <w:webHidden/>
          </w:rPr>
        </w:r>
        <w:r>
          <w:rPr>
            <w:noProof/>
            <w:webHidden/>
          </w:rPr>
          <w:fldChar w:fldCharType="separate"/>
        </w:r>
        <w:r w:rsidR="0080451D">
          <w:rPr>
            <w:noProof/>
            <w:webHidden/>
          </w:rPr>
          <w:t>6</w:t>
        </w:r>
        <w:r>
          <w:rPr>
            <w:noProof/>
            <w:webHidden/>
          </w:rPr>
          <w:fldChar w:fldCharType="end"/>
        </w:r>
      </w:hyperlink>
    </w:p>
    <w:p w14:paraId="23CE69D3" w14:textId="4406FC6E"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26" w:history="1">
        <w:r w:rsidRPr="00ED0391">
          <w:rPr>
            <w:rStyle w:val="Hyperlink"/>
            <w:noProof/>
          </w:rPr>
          <w:t>2. Review of Related Systems and Technologies</w:t>
        </w:r>
        <w:r>
          <w:rPr>
            <w:noProof/>
            <w:webHidden/>
          </w:rPr>
          <w:tab/>
        </w:r>
        <w:r>
          <w:rPr>
            <w:noProof/>
            <w:webHidden/>
          </w:rPr>
          <w:fldChar w:fldCharType="begin"/>
        </w:r>
        <w:r>
          <w:rPr>
            <w:noProof/>
            <w:webHidden/>
          </w:rPr>
          <w:instrText xml:space="preserve"> PAGEREF _Toc243140526 \h </w:instrText>
        </w:r>
        <w:r>
          <w:rPr>
            <w:noProof/>
            <w:webHidden/>
          </w:rPr>
        </w:r>
        <w:r>
          <w:rPr>
            <w:noProof/>
            <w:webHidden/>
          </w:rPr>
          <w:fldChar w:fldCharType="separate"/>
        </w:r>
        <w:r w:rsidR="0080451D">
          <w:rPr>
            <w:noProof/>
            <w:webHidden/>
          </w:rPr>
          <w:t>7</w:t>
        </w:r>
        <w:r>
          <w:rPr>
            <w:noProof/>
            <w:webHidden/>
          </w:rPr>
          <w:fldChar w:fldCharType="end"/>
        </w:r>
      </w:hyperlink>
    </w:p>
    <w:p w14:paraId="40BE7721" w14:textId="6307FD84"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7" w:history="1">
        <w:r w:rsidRPr="00ED0391">
          <w:rPr>
            <w:rStyle w:val="Hyperlink"/>
            <w:noProof/>
          </w:rPr>
          <w:t>2.1 Related Hotel Management Platforms</w:t>
        </w:r>
        <w:r>
          <w:rPr>
            <w:noProof/>
            <w:webHidden/>
          </w:rPr>
          <w:tab/>
        </w:r>
        <w:r>
          <w:rPr>
            <w:noProof/>
            <w:webHidden/>
          </w:rPr>
          <w:fldChar w:fldCharType="begin"/>
        </w:r>
        <w:r>
          <w:rPr>
            <w:noProof/>
            <w:webHidden/>
          </w:rPr>
          <w:instrText xml:space="preserve"> PAGEREF _Toc243140527 \h </w:instrText>
        </w:r>
        <w:r>
          <w:rPr>
            <w:noProof/>
            <w:webHidden/>
          </w:rPr>
        </w:r>
        <w:r>
          <w:rPr>
            <w:noProof/>
            <w:webHidden/>
          </w:rPr>
          <w:fldChar w:fldCharType="separate"/>
        </w:r>
        <w:r w:rsidR="0080451D">
          <w:rPr>
            <w:noProof/>
            <w:webHidden/>
          </w:rPr>
          <w:t>7</w:t>
        </w:r>
        <w:r>
          <w:rPr>
            <w:noProof/>
            <w:webHidden/>
          </w:rPr>
          <w:fldChar w:fldCharType="end"/>
        </w:r>
      </w:hyperlink>
    </w:p>
    <w:p w14:paraId="65ECFEA8" w14:textId="3B449987"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8" w:history="1">
        <w:r w:rsidRPr="00ED0391">
          <w:rPr>
            <w:rStyle w:val="Hyperlink"/>
            <w:noProof/>
          </w:rPr>
          <w:t>2.2 Supporting Technologies</w:t>
        </w:r>
        <w:r>
          <w:rPr>
            <w:noProof/>
            <w:webHidden/>
          </w:rPr>
          <w:tab/>
        </w:r>
        <w:r>
          <w:rPr>
            <w:noProof/>
            <w:webHidden/>
          </w:rPr>
          <w:fldChar w:fldCharType="begin"/>
        </w:r>
        <w:r>
          <w:rPr>
            <w:noProof/>
            <w:webHidden/>
          </w:rPr>
          <w:instrText xml:space="preserve"> PAGEREF _Toc243140528 \h </w:instrText>
        </w:r>
        <w:r>
          <w:rPr>
            <w:noProof/>
            <w:webHidden/>
          </w:rPr>
        </w:r>
        <w:r>
          <w:rPr>
            <w:noProof/>
            <w:webHidden/>
          </w:rPr>
          <w:fldChar w:fldCharType="separate"/>
        </w:r>
        <w:r w:rsidR="0080451D">
          <w:rPr>
            <w:noProof/>
            <w:webHidden/>
          </w:rPr>
          <w:t>7</w:t>
        </w:r>
        <w:r>
          <w:rPr>
            <w:noProof/>
            <w:webHidden/>
          </w:rPr>
          <w:fldChar w:fldCharType="end"/>
        </w:r>
      </w:hyperlink>
    </w:p>
    <w:p w14:paraId="4FF272C9" w14:textId="313054FA"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29" w:history="1">
        <w:r w:rsidRPr="00ED0391">
          <w:rPr>
            <w:rStyle w:val="Hyperlink"/>
            <w:noProof/>
          </w:rPr>
          <w:t>2.3 Comparative Analysis</w:t>
        </w:r>
        <w:r>
          <w:rPr>
            <w:noProof/>
            <w:webHidden/>
          </w:rPr>
          <w:tab/>
        </w:r>
        <w:r>
          <w:rPr>
            <w:noProof/>
            <w:webHidden/>
          </w:rPr>
          <w:fldChar w:fldCharType="begin"/>
        </w:r>
        <w:r>
          <w:rPr>
            <w:noProof/>
            <w:webHidden/>
          </w:rPr>
          <w:instrText xml:space="preserve"> PAGEREF _Toc243140529 \h </w:instrText>
        </w:r>
        <w:r>
          <w:rPr>
            <w:noProof/>
            <w:webHidden/>
          </w:rPr>
        </w:r>
        <w:r>
          <w:rPr>
            <w:noProof/>
            <w:webHidden/>
          </w:rPr>
          <w:fldChar w:fldCharType="separate"/>
        </w:r>
        <w:r w:rsidR="0080451D">
          <w:rPr>
            <w:noProof/>
            <w:webHidden/>
          </w:rPr>
          <w:t>7</w:t>
        </w:r>
        <w:r>
          <w:rPr>
            <w:noProof/>
            <w:webHidden/>
          </w:rPr>
          <w:fldChar w:fldCharType="end"/>
        </w:r>
      </w:hyperlink>
    </w:p>
    <w:p w14:paraId="232A573F" w14:textId="6BBF1A86"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0" w:history="1">
        <w:r w:rsidRPr="00ED0391">
          <w:rPr>
            <w:rStyle w:val="Hyperlink"/>
            <w:noProof/>
          </w:rPr>
          <w:t>2.4 Synthesis and Identified Gap</w:t>
        </w:r>
        <w:r>
          <w:rPr>
            <w:noProof/>
            <w:webHidden/>
          </w:rPr>
          <w:tab/>
        </w:r>
        <w:r>
          <w:rPr>
            <w:noProof/>
            <w:webHidden/>
          </w:rPr>
          <w:fldChar w:fldCharType="begin"/>
        </w:r>
        <w:r>
          <w:rPr>
            <w:noProof/>
            <w:webHidden/>
          </w:rPr>
          <w:instrText xml:space="preserve"> PAGEREF _Toc243140530 \h </w:instrText>
        </w:r>
        <w:r>
          <w:rPr>
            <w:noProof/>
            <w:webHidden/>
          </w:rPr>
        </w:r>
        <w:r>
          <w:rPr>
            <w:noProof/>
            <w:webHidden/>
          </w:rPr>
          <w:fldChar w:fldCharType="separate"/>
        </w:r>
        <w:r w:rsidR="0080451D">
          <w:rPr>
            <w:noProof/>
            <w:webHidden/>
          </w:rPr>
          <w:t>7</w:t>
        </w:r>
        <w:r>
          <w:rPr>
            <w:noProof/>
            <w:webHidden/>
          </w:rPr>
          <w:fldChar w:fldCharType="end"/>
        </w:r>
      </w:hyperlink>
    </w:p>
    <w:p w14:paraId="2A61D7A4" w14:textId="717A1FAD"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31" w:history="1">
        <w:r w:rsidRPr="00ED0391">
          <w:rPr>
            <w:rStyle w:val="Hyperlink"/>
            <w:noProof/>
          </w:rPr>
          <w:t>3. Technical Background</w:t>
        </w:r>
        <w:r>
          <w:rPr>
            <w:noProof/>
            <w:webHidden/>
          </w:rPr>
          <w:tab/>
        </w:r>
        <w:r>
          <w:rPr>
            <w:noProof/>
            <w:webHidden/>
          </w:rPr>
          <w:fldChar w:fldCharType="begin"/>
        </w:r>
        <w:r>
          <w:rPr>
            <w:noProof/>
            <w:webHidden/>
          </w:rPr>
          <w:instrText xml:space="preserve"> PAGEREF _Toc243140531 \h </w:instrText>
        </w:r>
        <w:r>
          <w:rPr>
            <w:noProof/>
            <w:webHidden/>
          </w:rPr>
        </w:r>
        <w:r>
          <w:rPr>
            <w:noProof/>
            <w:webHidden/>
          </w:rPr>
          <w:fldChar w:fldCharType="separate"/>
        </w:r>
        <w:r w:rsidR="0080451D">
          <w:rPr>
            <w:noProof/>
            <w:webHidden/>
          </w:rPr>
          <w:t>8</w:t>
        </w:r>
        <w:r>
          <w:rPr>
            <w:noProof/>
            <w:webHidden/>
          </w:rPr>
          <w:fldChar w:fldCharType="end"/>
        </w:r>
      </w:hyperlink>
    </w:p>
    <w:p w14:paraId="069A7A8F" w14:textId="1EA27D07"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2" w:history="1">
        <w:r w:rsidRPr="00ED0391">
          <w:rPr>
            <w:rStyle w:val="Hyperlink"/>
            <w:noProof/>
          </w:rPr>
          <w:t>3.1 Technology Stack</w:t>
        </w:r>
        <w:r>
          <w:rPr>
            <w:noProof/>
            <w:webHidden/>
          </w:rPr>
          <w:tab/>
        </w:r>
        <w:r>
          <w:rPr>
            <w:noProof/>
            <w:webHidden/>
          </w:rPr>
          <w:fldChar w:fldCharType="begin"/>
        </w:r>
        <w:r>
          <w:rPr>
            <w:noProof/>
            <w:webHidden/>
          </w:rPr>
          <w:instrText xml:space="preserve"> PAGEREF _Toc243140532 \h </w:instrText>
        </w:r>
        <w:r>
          <w:rPr>
            <w:noProof/>
            <w:webHidden/>
          </w:rPr>
        </w:r>
        <w:r>
          <w:rPr>
            <w:noProof/>
            <w:webHidden/>
          </w:rPr>
          <w:fldChar w:fldCharType="separate"/>
        </w:r>
        <w:r w:rsidR="0080451D">
          <w:rPr>
            <w:noProof/>
            <w:webHidden/>
          </w:rPr>
          <w:t>8</w:t>
        </w:r>
        <w:r>
          <w:rPr>
            <w:noProof/>
            <w:webHidden/>
          </w:rPr>
          <w:fldChar w:fldCharType="end"/>
        </w:r>
      </w:hyperlink>
    </w:p>
    <w:p w14:paraId="6F5C7A77" w14:textId="4046F80A"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3" w:history="1">
        <w:r w:rsidRPr="00ED0391">
          <w:rPr>
            <w:rStyle w:val="Hyperlink"/>
            <w:noProof/>
          </w:rPr>
          <w:t>3.2 Application Architecture</w:t>
        </w:r>
        <w:r>
          <w:rPr>
            <w:noProof/>
            <w:webHidden/>
          </w:rPr>
          <w:tab/>
        </w:r>
        <w:r>
          <w:rPr>
            <w:noProof/>
            <w:webHidden/>
          </w:rPr>
          <w:fldChar w:fldCharType="begin"/>
        </w:r>
        <w:r>
          <w:rPr>
            <w:noProof/>
            <w:webHidden/>
          </w:rPr>
          <w:instrText xml:space="preserve"> PAGEREF _Toc243140533 \h </w:instrText>
        </w:r>
        <w:r>
          <w:rPr>
            <w:noProof/>
            <w:webHidden/>
          </w:rPr>
        </w:r>
        <w:r>
          <w:rPr>
            <w:noProof/>
            <w:webHidden/>
          </w:rPr>
          <w:fldChar w:fldCharType="separate"/>
        </w:r>
        <w:r w:rsidR="0080451D">
          <w:rPr>
            <w:noProof/>
            <w:webHidden/>
          </w:rPr>
          <w:t>8</w:t>
        </w:r>
        <w:r>
          <w:rPr>
            <w:noProof/>
            <w:webHidden/>
          </w:rPr>
          <w:fldChar w:fldCharType="end"/>
        </w:r>
      </w:hyperlink>
    </w:p>
    <w:p w14:paraId="49D3221D" w14:textId="76F42E43"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4" w:history="1">
        <w:r w:rsidRPr="00ED0391">
          <w:rPr>
            <w:rStyle w:val="Hyperlink"/>
            <w:noProof/>
          </w:rPr>
          <w:t>3.3 Database Design</w:t>
        </w:r>
        <w:r>
          <w:rPr>
            <w:noProof/>
            <w:webHidden/>
          </w:rPr>
          <w:tab/>
        </w:r>
        <w:r>
          <w:rPr>
            <w:noProof/>
            <w:webHidden/>
          </w:rPr>
          <w:fldChar w:fldCharType="begin"/>
        </w:r>
        <w:r>
          <w:rPr>
            <w:noProof/>
            <w:webHidden/>
          </w:rPr>
          <w:instrText xml:space="preserve"> PAGEREF _Toc243140534 \h </w:instrText>
        </w:r>
        <w:r>
          <w:rPr>
            <w:noProof/>
            <w:webHidden/>
          </w:rPr>
        </w:r>
        <w:r>
          <w:rPr>
            <w:noProof/>
            <w:webHidden/>
          </w:rPr>
          <w:fldChar w:fldCharType="separate"/>
        </w:r>
        <w:r w:rsidR="0080451D">
          <w:rPr>
            <w:noProof/>
            <w:webHidden/>
          </w:rPr>
          <w:t>8</w:t>
        </w:r>
        <w:r>
          <w:rPr>
            <w:noProof/>
            <w:webHidden/>
          </w:rPr>
          <w:fldChar w:fldCharType="end"/>
        </w:r>
      </w:hyperlink>
    </w:p>
    <w:p w14:paraId="43D0882E" w14:textId="5A2377D4"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5" w:history="1">
        <w:r w:rsidRPr="00ED0391">
          <w:rPr>
            <w:rStyle w:val="Hyperlink"/>
            <w:noProof/>
          </w:rPr>
          <w:t>3.4 Data Integrity and Business Rules</w:t>
        </w:r>
        <w:r>
          <w:rPr>
            <w:noProof/>
            <w:webHidden/>
          </w:rPr>
          <w:tab/>
        </w:r>
        <w:r>
          <w:rPr>
            <w:noProof/>
            <w:webHidden/>
          </w:rPr>
          <w:fldChar w:fldCharType="begin"/>
        </w:r>
        <w:r>
          <w:rPr>
            <w:noProof/>
            <w:webHidden/>
          </w:rPr>
          <w:instrText xml:space="preserve"> PAGEREF _Toc243140535 \h </w:instrText>
        </w:r>
        <w:r>
          <w:rPr>
            <w:noProof/>
            <w:webHidden/>
          </w:rPr>
        </w:r>
        <w:r>
          <w:rPr>
            <w:noProof/>
            <w:webHidden/>
          </w:rPr>
          <w:fldChar w:fldCharType="separate"/>
        </w:r>
        <w:r w:rsidR="0080451D">
          <w:rPr>
            <w:noProof/>
            <w:webHidden/>
          </w:rPr>
          <w:t>8</w:t>
        </w:r>
        <w:r>
          <w:rPr>
            <w:noProof/>
            <w:webHidden/>
          </w:rPr>
          <w:fldChar w:fldCharType="end"/>
        </w:r>
      </w:hyperlink>
    </w:p>
    <w:p w14:paraId="320517CA" w14:textId="5C0564A1"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6" w:history="1">
        <w:r w:rsidRPr="00ED0391">
          <w:rPr>
            <w:rStyle w:val="Hyperlink"/>
            <w:noProof/>
          </w:rPr>
          <w:t>3.5 Internal Integration</w:t>
        </w:r>
        <w:r>
          <w:rPr>
            <w:noProof/>
            <w:webHidden/>
          </w:rPr>
          <w:tab/>
        </w:r>
        <w:r>
          <w:rPr>
            <w:noProof/>
            <w:webHidden/>
          </w:rPr>
          <w:fldChar w:fldCharType="begin"/>
        </w:r>
        <w:r>
          <w:rPr>
            <w:noProof/>
            <w:webHidden/>
          </w:rPr>
          <w:instrText xml:space="preserve"> PAGEREF _Toc243140536 \h </w:instrText>
        </w:r>
        <w:r>
          <w:rPr>
            <w:noProof/>
            <w:webHidden/>
          </w:rPr>
        </w:r>
        <w:r>
          <w:rPr>
            <w:noProof/>
            <w:webHidden/>
          </w:rPr>
          <w:fldChar w:fldCharType="separate"/>
        </w:r>
        <w:r w:rsidR="0080451D">
          <w:rPr>
            <w:noProof/>
            <w:webHidden/>
          </w:rPr>
          <w:t>9</w:t>
        </w:r>
        <w:r>
          <w:rPr>
            <w:noProof/>
            <w:webHidden/>
          </w:rPr>
          <w:fldChar w:fldCharType="end"/>
        </w:r>
      </w:hyperlink>
    </w:p>
    <w:p w14:paraId="086E7A60" w14:textId="4C6E95C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7" w:history="1">
        <w:r w:rsidRPr="00ED0391">
          <w:rPr>
            <w:rStyle w:val="Hyperlink"/>
            <w:noProof/>
          </w:rPr>
          <w:t>3.6 Security Controls</w:t>
        </w:r>
        <w:r>
          <w:rPr>
            <w:noProof/>
            <w:webHidden/>
          </w:rPr>
          <w:tab/>
        </w:r>
        <w:r>
          <w:rPr>
            <w:noProof/>
            <w:webHidden/>
          </w:rPr>
          <w:fldChar w:fldCharType="begin"/>
        </w:r>
        <w:r>
          <w:rPr>
            <w:noProof/>
            <w:webHidden/>
          </w:rPr>
          <w:instrText xml:space="preserve"> PAGEREF _Toc243140537 \h </w:instrText>
        </w:r>
        <w:r>
          <w:rPr>
            <w:noProof/>
            <w:webHidden/>
          </w:rPr>
        </w:r>
        <w:r>
          <w:rPr>
            <w:noProof/>
            <w:webHidden/>
          </w:rPr>
          <w:fldChar w:fldCharType="separate"/>
        </w:r>
        <w:r w:rsidR="0080451D">
          <w:rPr>
            <w:noProof/>
            <w:webHidden/>
          </w:rPr>
          <w:t>9</w:t>
        </w:r>
        <w:r>
          <w:rPr>
            <w:noProof/>
            <w:webHidden/>
          </w:rPr>
          <w:fldChar w:fldCharType="end"/>
        </w:r>
      </w:hyperlink>
    </w:p>
    <w:p w14:paraId="11596E20" w14:textId="26B6C06C"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38" w:history="1">
        <w:r w:rsidRPr="00ED0391">
          <w:rPr>
            <w:rStyle w:val="Hyperlink"/>
            <w:noProof/>
          </w:rPr>
          <w:t>4. Methodology, Development, and Evaluation</w:t>
        </w:r>
        <w:r>
          <w:rPr>
            <w:noProof/>
            <w:webHidden/>
          </w:rPr>
          <w:tab/>
        </w:r>
        <w:r>
          <w:rPr>
            <w:noProof/>
            <w:webHidden/>
          </w:rPr>
          <w:fldChar w:fldCharType="begin"/>
        </w:r>
        <w:r>
          <w:rPr>
            <w:noProof/>
            <w:webHidden/>
          </w:rPr>
          <w:instrText xml:space="preserve"> PAGEREF _Toc243140538 \h </w:instrText>
        </w:r>
        <w:r>
          <w:rPr>
            <w:noProof/>
            <w:webHidden/>
          </w:rPr>
        </w:r>
        <w:r>
          <w:rPr>
            <w:noProof/>
            <w:webHidden/>
          </w:rPr>
          <w:fldChar w:fldCharType="separate"/>
        </w:r>
        <w:r w:rsidR="0080451D">
          <w:rPr>
            <w:noProof/>
            <w:webHidden/>
          </w:rPr>
          <w:t>10</w:t>
        </w:r>
        <w:r>
          <w:rPr>
            <w:noProof/>
            <w:webHidden/>
          </w:rPr>
          <w:fldChar w:fldCharType="end"/>
        </w:r>
      </w:hyperlink>
    </w:p>
    <w:p w14:paraId="2EE26C69" w14:textId="534325B0"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39" w:history="1">
        <w:r w:rsidRPr="00ED0391">
          <w:rPr>
            <w:rStyle w:val="Hyperlink"/>
            <w:noProof/>
          </w:rPr>
          <w:t>4.1 Development Method</w:t>
        </w:r>
        <w:r>
          <w:rPr>
            <w:noProof/>
            <w:webHidden/>
          </w:rPr>
          <w:tab/>
        </w:r>
        <w:r>
          <w:rPr>
            <w:noProof/>
            <w:webHidden/>
          </w:rPr>
          <w:fldChar w:fldCharType="begin"/>
        </w:r>
        <w:r>
          <w:rPr>
            <w:noProof/>
            <w:webHidden/>
          </w:rPr>
          <w:instrText xml:space="preserve"> PAGEREF _Toc243140539 \h </w:instrText>
        </w:r>
        <w:r>
          <w:rPr>
            <w:noProof/>
            <w:webHidden/>
          </w:rPr>
        </w:r>
        <w:r>
          <w:rPr>
            <w:noProof/>
            <w:webHidden/>
          </w:rPr>
          <w:fldChar w:fldCharType="separate"/>
        </w:r>
        <w:r w:rsidR="0080451D">
          <w:rPr>
            <w:noProof/>
            <w:webHidden/>
          </w:rPr>
          <w:t>10</w:t>
        </w:r>
        <w:r>
          <w:rPr>
            <w:noProof/>
            <w:webHidden/>
          </w:rPr>
          <w:fldChar w:fldCharType="end"/>
        </w:r>
      </w:hyperlink>
    </w:p>
    <w:p w14:paraId="3F65C71F" w14:textId="59F76E4C"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0" w:history="1">
        <w:r w:rsidRPr="00ED0391">
          <w:rPr>
            <w:rStyle w:val="Hyperlink"/>
            <w:noProof/>
          </w:rPr>
          <w:t>4.2 Functional Requirements</w:t>
        </w:r>
        <w:r>
          <w:rPr>
            <w:noProof/>
            <w:webHidden/>
          </w:rPr>
          <w:tab/>
        </w:r>
        <w:r>
          <w:rPr>
            <w:noProof/>
            <w:webHidden/>
          </w:rPr>
          <w:fldChar w:fldCharType="begin"/>
        </w:r>
        <w:r>
          <w:rPr>
            <w:noProof/>
            <w:webHidden/>
          </w:rPr>
          <w:instrText xml:space="preserve"> PAGEREF _Toc243140540 \h </w:instrText>
        </w:r>
        <w:r>
          <w:rPr>
            <w:noProof/>
            <w:webHidden/>
          </w:rPr>
        </w:r>
        <w:r>
          <w:rPr>
            <w:noProof/>
            <w:webHidden/>
          </w:rPr>
          <w:fldChar w:fldCharType="separate"/>
        </w:r>
        <w:r w:rsidR="0080451D">
          <w:rPr>
            <w:noProof/>
            <w:webHidden/>
          </w:rPr>
          <w:t>10</w:t>
        </w:r>
        <w:r>
          <w:rPr>
            <w:noProof/>
            <w:webHidden/>
          </w:rPr>
          <w:fldChar w:fldCharType="end"/>
        </w:r>
      </w:hyperlink>
    </w:p>
    <w:p w14:paraId="3E94B4F9" w14:textId="6F5B5E97"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1" w:history="1">
        <w:r w:rsidRPr="00ED0391">
          <w:rPr>
            <w:rStyle w:val="Hyperlink"/>
            <w:noProof/>
          </w:rPr>
          <w:t>4.3 Nonfunctional Requirements</w:t>
        </w:r>
        <w:r>
          <w:rPr>
            <w:noProof/>
            <w:webHidden/>
          </w:rPr>
          <w:tab/>
        </w:r>
        <w:r>
          <w:rPr>
            <w:noProof/>
            <w:webHidden/>
          </w:rPr>
          <w:fldChar w:fldCharType="begin"/>
        </w:r>
        <w:r>
          <w:rPr>
            <w:noProof/>
            <w:webHidden/>
          </w:rPr>
          <w:instrText xml:space="preserve"> PAGEREF _Toc243140541 \h </w:instrText>
        </w:r>
        <w:r>
          <w:rPr>
            <w:noProof/>
            <w:webHidden/>
          </w:rPr>
        </w:r>
        <w:r>
          <w:rPr>
            <w:noProof/>
            <w:webHidden/>
          </w:rPr>
          <w:fldChar w:fldCharType="separate"/>
        </w:r>
        <w:r w:rsidR="0080451D">
          <w:rPr>
            <w:noProof/>
            <w:webHidden/>
          </w:rPr>
          <w:t>10</w:t>
        </w:r>
        <w:r>
          <w:rPr>
            <w:noProof/>
            <w:webHidden/>
          </w:rPr>
          <w:fldChar w:fldCharType="end"/>
        </w:r>
      </w:hyperlink>
    </w:p>
    <w:p w14:paraId="69EF7D96" w14:textId="45150743"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2" w:history="1">
        <w:r w:rsidRPr="00ED0391">
          <w:rPr>
            <w:rStyle w:val="Hyperlink"/>
            <w:noProof/>
          </w:rPr>
          <w:t>4.4 Role and Access Matrix</w:t>
        </w:r>
        <w:r>
          <w:rPr>
            <w:noProof/>
            <w:webHidden/>
          </w:rPr>
          <w:tab/>
        </w:r>
        <w:r>
          <w:rPr>
            <w:noProof/>
            <w:webHidden/>
          </w:rPr>
          <w:fldChar w:fldCharType="begin"/>
        </w:r>
        <w:r>
          <w:rPr>
            <w:noProof/>
            <w:webHidden/>
          </w:rPr>
          <w:instrText xml:space="preserve"> PAGEREF _Toc243140542 \h </w:instrText>
        </w:r>
        <w:r>
          <w:rPr>
            <w:noProof/>
            <w:webHidden/>
          </w:rPr>
        </w:r>
        <w:r>
          <w:rPr>
            <w:noProof/>
            <w:webHidden/>
          </w:rPr>
          <w:fldChar w:fldCharType="separate"/>
        </w:r>
        <w:r w:rsidR="0080451D">
          <w:rPr>
            <w:noProof/>
            <w:webHidden/>
          </w:rPr>
          <w:t>11</w:t>
        </w:r>
        <w:r>
          <w:rPr>
            <w:noProof/>
            <w:webHidden/>
          </w:rPr>
          <w:fldChar w:fldCharType="end"/>
        </w:r>
      </w:hyperlink>
    </w:p>
    <w:p w14:paraId="23B1C81F" w14:textId="57B00970"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3" w:history="1">
        <w:r w:rsidRPr="00ED0391">
          <w:rPr>
            <w:rStyle w:val="Hyperlink"/>
            <w:noProof/>
          </w:rPr>
          <w:t>4.5 Major Use Cases</w:t>
        </w:r>
        <w:r>
          <w:rPr>
            <w:noProof/>
            <w:webHidden/>
          </w:rPr>
          <w:tab/>
        </w:r>
        <w:r>
          <w:rPr>
            <w:noProof/>
            <w:webHidden/>
          </w:rPr>
          <w:fldChar w:fldCharType="begin"/>
        </w:r>
        <w:r>
          <w:rPr>
            <w:noProof/>
            <w:webHidden/>
          </w:rPr>
          <w:instrText xml:space="preserve"> PAGEREF _Toc243140543 \h </w:instrText>
        </w:r>
        <w:r>
          <w:rPr>
            <w:noProof/>
            <w:webHidden/>
          </w:rPr>
        </w:r>
        <w:r>
          <w:rPr>
            <w:noProof/>
            <w:webHidden/>
          </w:rPr>
          <w:fldChar w:fldCharType="separate"/>
        </w:r>
        <w:r w:rsidR="0080451D">
          <w:rPr>
            <w:noProof/>
            <w:webHidden/>
          </w:rPr>
          <w:t>11</w:t>
        </w:r>
        <w:r>
          <w:rPr>
            <w:noProof/>
            <w:webHidden/>
          </w:rPr>
          <w:fldChar w:fldCharType="end"/>
        </w:r>
      </w:hyperlink>
    </w:p>
    <w:p w14:paraId="765724ED" w14:textId="646AB994"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4" w:history="1">
        <w:r w:rsidRPr="00ED0391">
          <w:rPr>
            <w:rStyle w:val="Hyperlink"/>
            <w:noProof/>
          </w:rPr>
          <w:t>4.6 Integration Trace</w:t>
        </w:r>
        <w:r>
          <w:rPr>
            <w:noProof/>
            <w:webHidden/>
          </w:rPr>
          <w:tab/>
        </w:r>
        <w:r>
          <w:rPr>
            <w:noProof/>
            <w:webHidden/>
          </w:rPr>
          <w:fldChar w:fldCharType="begin"/>
        </w:r>
        <w:r>
          <w:rPr>
            <w:noProof/>
            <w:webHidden/>
          </w:rPr>
          <w:instrText xml:space="preserve"> PAGEREF _Toc243140544 \h </w:instrText>
        </w:r>
        <w:r>
          <w:rPr>
            <w:noProof/>
            <w:webHidden/>
          </w:rPr>
        </w:r>
        <w:r>
          <w:rPr>
            <w:noProof/>
            <w:webHidden/>
          </w:rPr>
          <w:fldChar w:fldCharType="separate"/>
        </w:r>
        <w:r w:rsidR="0080451D">
          <w:rPr>
            <w:noProof/>
            <w:webHidden/>
          </w:rPr>
          <w:t>11</w:t>
        </w:r>
        <w:r>
          <w:rPr>
            <w:noProof/>
            <w:webHidden/>
          </w:rPr>
          <w:fldChar w:fldCharType="end"/>
        </w:r>
      </w:hyperlink>
    </w:p>
    <w:p w14:paraId="083085DF" w14:textId="58CB387B"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5" w:history="1">
        <w:r w:rsidRPr="00ED0391">
          <w:rPr>
            <w:rStyle w:val="Hyperlink"/>
            <w:noProof/>
          </w:rPr>
          <w:t>4.7 Development and Version Control</w:t>
        </w:r>
        <w:r>
          <w:rPr>
            <w:noProof/>
            <w:webHidden/>
          </w:rPr>
          <w:tab/>
        </w:r>
        <w:r>
          <w:rPr>
            <w:noProof/>
            <w:webHidden/>
          </w:rPr>
          <w:fldChar w:fldCharType="begin"/>
        </w:r>
        <w:r>
          <w:rPr>
            <w:noProof/>
            <w:webHidden/>
          </w:rPr>
          <w:instrText xml:space="preserve"> PAGEREF _Toc243140545 \h </w:instrText>
        </w:r>
        <w:r>
          <w:rPr>
            <w:noProof/>
            <w:webHidden/>
          </w:rPr>
        </w:r>
        <w:r>
          <w:rPr>
            <w:noProof/>
            <w:webHidden/>
          </w:rPr>
          <w:fldChar w:fldCharType="separate"/>
        </w:r>
        <w:r w:rsidR="0080451D">
          <w:rPr>
            <w:noProof/>
            <w:webHidden/>
          </w:rPr>
          <w:t>11</w:t>
        </w:r>
        <w:r>
          <w:rPr>
            <w:noProof/>
            <w:webHidden/>
          </w:rPr>
          <w:fldChar w:fldCharType="end"/>
        </w:r>
      </w:hyperlink>
    </w:p>
    <w:p w14:paraId="488C7389" w14:textId="237F360F"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6" w:history="1">
        <w:r w:rsidRPr="00ED0391">
          <w:rPr>
            <w:rStyle w:val="Hyperlink"/>
            <w:noProof/>
          </w:rPr>
          <w:t>4.8 Test Strategy and Results</w:t>
        </w:r>
        <w:r>
          <w:rPr>
            <w:noProof/>
            <w:webHidden/>
          </w:rPr>
          <w:tab/>
        </w:r>
        <w:r>
          <w:rPr>
            <w:noProof/>
            <w:webHidden/>
          </w:rPr>
          <w:fldChar w:fldCharType="begin"/>
        </w:r>
        <w:r>
          <w:rPr>
            <w:noProof/>
            <w:webHidden/>
          </w:rPr>
          <w:instrText xml:space="preserve"> PAGEREF _Toc243140546 \h </w:instrText>
        </w:r>
        <w:r>
          <w:rPr>
            <w:noProof/>
            <w:webHidden/>
          </w:rPr>
        </w:r>
        <w:r>
          <w:rPr>
            <w:noProof/>
            <w:webHidden/>
          </w:rPr>
          <w:fldChar w:fldCharType="separate"/>
        </w:r>
        <w:r w:rsidR="0080451D">
          <w:rPr>
            <w:noProof/>
            <w:webHidden/>
          </w:rPr>
          <w:t>12</w:t>
        </w:r>
        <w:r>
          <w:rPr>
            <w:noProof/>
            <w:webHidden/>
          </w:rPr>
          <w:fldChar w:fldCharType="end"/>
        </w:r>
      </w:hyperlink>
    </w:p>
    <w:p w14:paraId="4F391919" w14:textId="3DE487C4"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7" w:history="1">
        <w:r w:rsidRPr="00ED0391">
          <w:rPr>
            <w:rStyle w:val="Hyperlink"/>
            <w:noProof/>
          </w:rPr>
          <w:t>4.9 Issues Corrected During Review</w:t>
        </w:r>
        <w:r>
          <w:rPr>
            <w:noProof/>
            <w:webHidden/>
          </w:rPr>
          <w:tab/>
        </w:r>
        <w:r>
          <w:rPr>
            <w:noProof/>
            <w:webHidden/>
          </w:rPr>
          <w:fldChar w:fldCharType="begin"/>
        </w:r>
        <w:r>
          <w:rPr>
            <w:noProof/>
            <w:webHidden/>
          </w:rPr>
          <w:instrText xml:space="preserve"> PAGEREF _Toc243140547 \h </w:instrText>
        </w:r>
        <w:r>
          <w:rPr>
            <w:noProof/>
            <w:webHidden/>
          </w:rPr>
        </w:r>
        <w:r>
          <w:rPr>
            <w:noProof/>
            <w:webHidden/>
          </w:rPr>
          <w:fldChar w:fldCharType="separate"/>
        </w:r>
        <w:r w:rsidR="0080451D">
          <w:rPr>
            <w:noProof/>
            <w:webHidden/>
          </w:rPr>
          <w:t>12</w:t>
        </w:r>
        <w:r>
          <w:rPr>
            <w:noProof/>
            <w:webHidden/>
          </w:rPr>
          <w:fldChar w:fldCharType="end"/>
        </w:r>
      </w:hyperlink>
    </w:p>
    <w:p w14:paraId="5C84B51D" w14:textId="4755E745"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48" w:history="1">
        <w:r w:rsidRPr="00ED0391">
          <w:rPr>
            <w:rStyle w:val="Hyperlink"/>
            <w:noProof/>
          </w:rPr>
          <w:t>5. Developed System</w:t>
        </w:r>
        <w:r>
          <w:rPr>
            <w:noProof/>
            <w:webHidden/>
          </w:rPr>
          <w:tab/>
        </w:r>
        <w:r>
          <w:rPr>
            <w:noProof/>
            <w:webHidden/>
          </w:rPr>
          <w:fldChar w:fldCharType="begin"/>
        </w:r>
        <w:r>
          <w:rPr>
            <w:noProof/>
            <w:webHidden/>
          </w:rPr>
          <w:instrText xml:space="preserve"> PAGEREF _Toc243140548 \h </w:instrText>
        </w:r>
        <w:r>
          <w:rPr>
            <w:noProof/>
            <w:webHidden/>
          </w:rPr>
        </w:r>
        <w:r>
          <w:rPr>
            <w:noProof/>
            <w:webHidden/>
          </w:rPr>
          <w:fldChar w:fldCharType="separate"/>
        </w:r>
        <w:r w:rsidR="0080451D">
          <w:rPr>
            <w:noProof/>
            <w:webHidden/>
          </w:rPr>
          <w:t>13</w:t>
        </w:r>
        <w:r>
          <w:rPr>
            <w:noProof/>
            <w:webHidden/>
          </w:rPr>
          <w:fldChar w:fldCharType="end"/>
        </w:r>
      </w:hyperlink>
    </w:p>
    <w:p w14:paraId="6A24FBFD" w14:textId="2CA7E5B7"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49" w:history="1">
        <w:r w:rsidRPr="00ED0391">
          <w:rPr>
            <w:rStyle w:val="Hyperlink"/>
            <w:noProof/>
          </w:rPr>
          <w:t>5.1 Authentication Interface</w:t>
        </w:r>
        <w:r>
          <w:rPr>
            <w:noProof/>
            <w:webHidden/>
          </w:rPr>
          <w:tab/>
        </w:r>
        <w:r>
          <w:rPr>
            <w:noProof/>
            <w:webHidden/>
          </w:rPr>
          <w:fldChar w:fldCharType="begin"/>
        </w:r>
        <w:r>
          <w:rPr>
            <w:noProof/>
            <w:webHidden/>
          </w:rPr>
          <w:instrText xml:space="preserve"> PAGEREF _Toc243140549 \h </w:instrText>
        </w:r>
        <w:r>
          <w:rPr>
            <w:noProof/>
            <w:webHidden/>
          </w:rPr>
        </w:r>
        <w:r>
          <w:rPr>
            <w:noProof/>
            <w:webHidden/>
          </w:rPr>
          <w:fldChar w:fldCharType="separate"/>
        </w:r>
        <w:r w:rsidR="0080451D">
          <w:rPr>
            <w:noProof/>
            <w:webHidden/>
          </w:rPr>
          <w:t>13</w:t>
        </w:r>
        <w:r>
          <w:rPr>
            <w:noProof/>
            <w:webHidden/>
          </w:rPr>
          <w:fldChar w:fldCharType="end"/>
        </w:r>
      </w:hyperlink>
    </w:p>
    <w:p w14:paraId="27E40CAD" w14:textId="4DD7E671"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0" w:history="1">
        <w:r w:rsidRPr="00ED0391">
          <w:rPr>
            <w:rStyle w:val="Hyperlink"/>
            <w:noProof/>
          </w:rPr>
          <w:t>5.2 Administrator Command Center</w:t>
        </w:r>
        <w:r>
          <w:rPr>
            <w:noProof/>
            <w:webHidden/>
          </w:rPr>
          <w:tab/>
        </w:r>
        <w:r>
          <w:rPr>
            <w:noProof/>
            <w:webHidden/>
          </w:rPr>
          <w:fldChar w:fldCharType="begin"/>
        </w:r>
        <w:r>
          <w:rPr>
            <w:noProof/>
            <w:webHidden/>
          </w:rPr>
          <w:instrText xml:space="preserve"> PAGEREF _Toc243140550 \h </w:instrText>
        </w:r>
        <w:r>
          <w:rPr>
            <w:noProof/>
            <w:webHidden/>
          </w:rPr>
        </w:r>
        <w:r>
          <w:rPr>
            <w:noProof/>
            <w:webHidden/>
          </w:rPr>
          <w:fldChar w:fldCharType="separate"/>
        </w:r>
        <w:r w:rsidR="0080451D">
          <w:rPr>
            <w:noProof/>
            <w:webHidden/>
          </w:rPr>
          <w:t>14</w:t>
        </w:r>
        <w:r>
          <w:rPr>
            <w:noProof/>
            <w:webHidden/>
          </w:rPr>
          <w:fldChar w:fldCharType="end"/>
        </w:r>
      </w:hyperlink>
    </w:p>
    <w:p w14:paraId="72C714AC" w14:textId="7D1964F9"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1" w:history="1">
        <w:r w:rsidRPr="00ED0391">
          <w:rPr>
            <w:rStyle w:val="Hyperlink"/>
            <w:noProof/>
          </w:rPr>
          <w:t>5.3 Reception / Front Desk Workspace</w:t>
        </w:r>
        <w:r>
          <w:rPr>
            <w:noProof/>
            <w:webHidden/>
          </w:rPr>
          <w:tab/>
        </w:r>
        <w:r>
          <w:rPr>
            <w:noProof/>
            <w:webHidden/>
          </w:rPr>
          <w:fldChar w:fldCharType="begin"/>
        </w:r>
        <w:r>
          <w:rPr>
            <w:noProof/>
            <w:webHidden/>
          </w:rPr>
          <w:instrText xml:space="preserve"> PAGEREF _Toc243140551 \h </w:instrText>
        </w:r>
        <w:r>
          <w:rPr>
            <w:noProof/>
            <w:webHidden/>
          </w:rPr>
        </w:r>
        <w:r>
          <w:rPr>
            <w:noProof/>
            <w:webHidden/>
          </w:rPr>
          <w:fldChar w:fldCharType="separate"/>
        </w:r>
        <w:r w:rsidR="0080451D">
          <w:rPr>
            <w:noProof/>
            <w:webHidden/>
          </w:rPr>
          <w:t>15</w:t>
        </w:r>
        <w:r>
          <w:rPr>
            <w:noProof/>
            <w:webHidden/>
          </w:rPr>
          <w:fldChar w:fldCharType="end"/>
        </w:r>
      </w:hyperlink>
    </w:p>
    <w:p w14:paraId="5A7103CB" w14:textId="064A8D94"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2" w:history="1">
        <w:r w:rsidRPr="00ED0391">
          <w:rPr>
            <w:rStyle w:val="Hyperlink"/>
            <w:noProof/>
          </w:rPr>
          <w:t>5.4 Reservation Management</w:t>
        </w:r>
        <w:r>
          <w:rPr>
            <w:noProof/>
            <w:webHidden/>
          </w:rPr>
          <w:tab/>
        </w:r>
        <w:r>
          <w:rPr>
            <w:noProof/>
            <w:webHidden/>
          </w:rPr>
          <w:fldChar w:fldCharType="begin"/>
        </w:r>
        <w:r>
          <w:rPr>
            <w:noProof/>
            <w:webHidden/>
          </w:rPr>
          <w:instrText xml:space="preserve"> PAGEREF _Toc243140552 \h </w:instrText>
        </w:r>
        <w:r>
          <w:rPr>
            <w:noProof/>
            <w:webHidden/>
          </w:rPr>
        </w:r>
        <w:r>
          <w:rPr>
            <w:noProof/>
            <w:webHidden/>
          </w:rPr>
          <w:fldChar w:fldCharType="separate"/>
        </w:r>
        <w:r w:rsidR="0080451D">
          <w:rPr>
            <w:noProof/>
            <w:webHidden/>
          </w:rPr>
          <w:t>16</w:t>
        </w:r>
        <w:r>
          <w:rPr>
            <w:noProof/>
            <w:webHidden/>
          </w:rPr>
          <w:fldChar w:fldCharType="end"/>
        </w:r>
      </w:hyperlink>
    </w:p>
    <w:p w14:paraId="3CAB5F95" w14:textId="529B64C1"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3" w:history="1">
        <w:r w:rsidRPr="00ED0391">
          <w:rPr>
            <w:rStyle w:val="Hyperlink"/>
            <w:noProof/>
          </w:rPr>
          <w:t>5.5 Housekeeping Workspace</w:t>
        </w:r>
        <w:r>
          <w:rPr>
            <w:noProof/>
            <w:webHidden/>
          </w:rPr>
          <w:tab/>
        </w:r>
        <w:r>
          <w:rPr>
            <w:noProof/>
            <w:webHidden/>
          </w:rPr>
          <w:fldChar w:fldCharType="begin"/>
        </w:r>
        <w:r>
          <w:rPr>
            <w:noProof/>
            <w:webHidden/>
          </w:rPr>
          <w:instrText xml:space="preserve"> PAGEREF _Toc243140553 \h </w:instrText>
        </w:r>
        <w:r>
          <w:rPr>
            <w:noProof/>
            <w:webHidden/>
          </w:rPr>
        </w:r>
        <w:r>
          <w:rPr>
            <w:noProof/>
            <w:webHidden/>
          </w:rPr>
          <w:fldChar w:fldCharType="separate"/>
        </w:r>
        <w:r w:rsidR="0080451D">
          <w:rPr>
            <w:noProof/>
            <w:webHidden/>
          </w:rPr>
          <w:t>17</w:t>
        </w:r>
        <w:r>
          <w:rPr>
            <w:noProof/>
            <w:webHidden/>
          </w:rPr>
          <w:fldChar w:fldCharType="end"/>
        </w:r>
      </w:hyperlink>
    </w:p>
    <w:p w14:paraId="157EB2FE" w14:textId="5E4BED7B"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4" w:history="1">
        <w:r w:rsidRPr="00ED0391">
          <w:rPr>
            <w:rStyle w:val="Hyperlink"/>
            <w:noProof/>
          </w:rPr>
          <w:t>5.6 Billing Workspace</w:t>
        </w:r>
        <w:r>
          <w:rPr>
            <w:noProof/>
            <w:webHidden/>
          </w:rPr>
          <w:tab/>
        </w:r>
        <w:r>
          <w:rPr>
            <w:noProof/>
            <w:webHidden/>
          </w:rPr>
          <w:fldChar w:fldCharType="begin"/>
        </w:r>
        <w:r>
          <w:rPr>
            <w:noProof/>
            <w:webHidden/>
          </w:rPr>
          <w:instrText xml:space="preserve"> PAGEREF _Toc243140554 \h </w:instrText>
        </w:r>
        <w:r>
          <w:rPr>
            <w:noProof/>
            <w:webHidden/>
          </w:rPr>
        </w:r>
        <w:r>
          <w:rPr>
            <w:noProof/>
            <w:webHidden/>
          </w:rPr>
          <w:fldChar w:fldCharType="separate"/>
        </w:r>
        <w:r w:rsidR="0080451D">
          <w:rPr>
            <w:noProof/>
            <w:webHidden/>
          </w:rPr>
          <w:t>18</w:t>
        </w:r>
        <w:r>
          <w:rPr>
            <w:noProof/>
            <w:webHidden/>
          </w:rPr>
          <w:fldChar w:fldCharType="end"/>
        </w:r>
      </w:hyperlink>
    </w:p>
    <w:p w14:paraId="38A58846" w14:textId="09812CC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r>
        <w:t>5.7 Online Booking and Integration Center</w:t>
        <w:tab/>
        <w:t>19</w:t>
      </w:r>
    </w:p>
    <w:p w14:paraId="4169C2A4" w14:textId="750808C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r>
        <w:t>5.8 Printable Guest Documents and Data Reports</w:t>
        <w:tab/>
        <w:t>20</w:t>
      </w:r>
    </w:p>
    <w:p w14:paraId="115CE5EC" w14:textId="2334F0A8"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57" w:history="1">
        <w:r w:rsidRPr="00ED0391">
          <w:rPr>
            <w:rStyle w:val="Hyperlink"/>
            <w:noProof/>
          </w:rPr>
          <w:t>6. Deployment and Operation</w:t>
        </w:r>
        <w:r>
          <w:rPr>
            <w:noProof/>
            <w:webHidden/>
          </w:rPr>
          <w:tab/>
        </w:r>
        <w:r>
          <w:rPr>
            <w:noProof/>
            <w:webHidden/>
          </w:rPr>
          <w:fldChar w:fldCharType="begin"/>
        </w:r>
        <w:r>
          <w:rPr>
            <w:noProof/>
            <w:webHidden/>
          </w:rPr>
          <w:instrText xml:space="preserve"> PAGEREF _Toc243140557 \h </w:instrText>
        </w:r>
        <w:r>
          <w:rPr>
            <w:noProof/>
            <w:webHidden/>
          </w:rPr>
        </w:r>
        <w:r>
          <w:rPr>
            <w:noProof/>
            <w:webHidden/>
          </w:rPr>
          <w:fldChar w:fldCharType="separate"/>
        </w:r>
        <w:r w:rsidR="0080451D">
          <w:rPr>
            <w:noProof/>
            <w:webHidden/>
          </w:rPr>
          <w:t>21</w:t>
        </w:r>
        <w:r>
          <w:rPr>
            <w:noProof/>
            <w:webHidden/>
          </w:rPr>
          <w:fldChar w:fldCharType="end"/>
        </w:r>
      </w:hyperlink>
    </w:p>
    <w:p w14:paraId="33ED4821" w14:textId="60B7FED6"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8" w:history="1">
        <w:r w:rsidRPr="00ED0391">
          <w:rPr>
            <w:rStyle w:val="Hyperlink"/>
            <w:noProof/>
          </w:rPr>
          <w:t>6.1 Minimum Development Requirements</w:t>
        </w:r>
        <w:r>
          <w:rPr>
            <w:noProof/>
            <w:webHidden/>
          </w:rPr>
          <w:tab/>
        </w:r>
        <w:r>
          <w:rPr>
            <w:noProof/>
            <w:webHidden/>
          </w:rPr>
          <w:fldChar w:fldCharType="begin"/>
        </w:r>
        <w:r>
          <w:rPr>
            <w:noProof/>
            <w:webHidden/>
          </w:rPr>
          <w:instrText xml:space="preserve"> PAGEREF _Toc243140558 \h </w:instrText>
        </w:r>
        <w:r>
          <w:rPr>
            <w:noProof/>
            <w:webHidden/>
          </w:rPr>
        </w:r>
        <w:r>
          <w:rPr>
            <w:noProof/>
            <w:webHidden/>
          </w:rPr>
          <w:fldChar w:fldCharType="separate"/>
        </w:r>
        <w:r w:rsidR="0080451D">
          <w:rPr>
            <w:noProof/>
            <w:webHidden/>
          </w:rPr>
          <w:t>21</w:t>
        </w:r>
        <w:r>
          <w:rPr>
            <w:noProof/>
            <w:webHidden/>
          </w:rPr>
          <w:fldChar w:fldCharType="end"/>
        </w:r>
      </w:hyperlink>
    </w:p>
    <w:p w14:paraId="30F4F913" w14:textId="71C56B1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59" w:history="1">
        <w:r w:rsidRPr="00ED0391">
          <w:rPr>
            <w:rStyle w:val="Hyperlink"/>
            <w:noProof/>
          </w:rPr>
          <w:t>6.2 Setup on a New Computer</w:t>
        </w:r>
        <w:r>
          <w:rPr>
            <w:noProof/>
            <w:webHidden/>
          </w:rPr>
          <w:tab/>
        </w:r>
        <w:r>
          <w:rPr>
            <w:noProof/>
            <w:webHidden/>
          </w:rPr>
          <w:fldChar w:fldCharType="begin"/>
        </w:r>
        <w:r>
          <w:rPr>
            <w:noProof/>
            <w:webHidden/>
          </w:rPr>
          <w:instrText xml:space="preserve"> PAGEREF _Toc243140559 \h </w:instrText>
        </w:r>
        <w:r>
          <w:rPr>
            <w:noProof/>
            <w:webHidden/>
          </w:rPr>
        </w:r>
        <w:r>
          <w:rPr>
            <w:noProof/>
            <w:webHidden/>
          </w:rPr>
          <w:fldChar w:fldCharType="separate"/>
        </w:r>
        <w:r w:rsidR="0080451D">
          <w:rPr>
            <w:noProof/>
            <w:webHidden/>
          </w:rPr>
          <w:t>21</w:t>
        </w:r>
        <w:r>
          <w:rPr>
            <w:noProof/>
            <w:webHidden/>
          </w:rPr>
          <w:fldChar w:fldCharType="end"/>
        </w:r>
      </w:hyperlink>
    </w:p>
    <w:p w14:paraId="410414A3" w14:textId="4FD5C9C2"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0" w:history="1">
        <w:r w:rsidRPr="00ED0391">
          <w:rPr>
            <w:rStyle w:val="Hyperlink"/>
            <w:noProof/>
          </w:rPr>
          <w:t>6.3 Demonstration Accounts</w:t>
        </w:r>
        <w:r>
          <w:rPr>
            <w:noProof/>
            <w:webHidden/>
          </w:rPr>
          <w:tab/>
        </w:r>
        <w:r>
          <w:rPr>
            <w:noProof/>
            <w:webHidden/>
          </w:rPr>
          <w:fldChar w:fldCharType="begin"/>
        </w:r>
        <w:r>
          <w:rPr>
            <w:noProof/>
            <w:webHidden/>
          </w:rPr>
          <w:instrText xml:space="preserve"> PAGEREF _Toc243140560 \h </w:instrText>
        </w:r>
        <w:r>
          <w:rPr>
            <w:noProof/>
            <w:webHidden/>
          </w:rPr>
        </w:r>
        <w:r>
          <w:rPr>
            <w:noProof/>
            <w:webHidden/>
          </w:rPr>
          <w:fldChar w:fldCharType="separate"/>
        </w:r>
        <w:r w:rsidR="0080451D">
          <w:rPr>
            <w:noProof/>
            <w:webHidden/>
          </w:rPr>
          <w:t>21</w:t>
        </w:r>
        <w:r>
          <w:rPr>
            <w:noProof/>
            <w:webHidden/>
          </w:rPr>
          <w:fldChar w:fldCharType="end"/>
        </w:r>
      </w:hyperlink>
    </w:p>
    <w:p w14:paraId="549876AC" w14:textId="3033843A"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1" w:history="1">
        <w:r w:rsidRPr="00ED0391">
          <w:rPr>
            <w:rStyle w:val="Hyperlink"/>
            <w:noProof/>
          </w:rPr>
          <w:t>6.4 Backup and Recovery</w:t>
        </w:r>
        <w:r>
          <w:rPr>
            <w:noProof/>
            <w:webHidden/>
          </w:rPr>
          <w:tab/>
        </w:r>
        <w:r>
          <w:rPr>
            <w:noProof/>
            <w:webHidden/>
          </w:rPr>
          <w:fldChar w:fldCharType="begin"/>
        </w:r>
        <w:r>
          <w:rPr>
            <w:noProof/>
            <w:webHidden/>
          </w:rPr>
          <w:instrText xml:space="preserve"> PAGEREF _Toc243140561 \h </w:instrText>
        </w:r>
        <w:r>
          <w:rPr>
            <w:noProof/>
            <w:webHidden/>
          </w:rPr>
        </w:r>
        <w:r>
          <w:rPr>
            <w:noProof/>
            <w:webHidden/>
          </w:rPr>
          <w:fldChar w:fldCharType="separate"/>
        </w:r>
        <w:r w:rsidR="0080451D">
          <w:rPr>
            <w:noProof/>
            <w:webHidden/>
          </w:rPr>
          <w:t>21</w:t>
        </w:r>
        <w:r>
          <w:rPr>
            <w:noProof/>
            <w:webHidden/>
          </w:rPr>
          <w:fldChar w:fldCharType="end"/>
        </w:r>
      </w:hyperlink>
    </w:p>
    <w:p w14:paraId="780D8CEE" w14:textId="7CA59905"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2" w:history="1">
        <w:r w:rsidRPr="00ED0391">
          <w:rPr>
            <w:rStyle w:val="Hyperlink"/>
            <w:noProof/>
          </w:rPr>
          <w:t>6.5 Deployment Status</w:t>
        </w:r>
        <w:r>
          <w:rPr>
            <w:noProof/>
            <w:webHidden/>
          </w:rPr>
          <w:tab/>
        </w:r>
        <w:r>
          <w:rPr>
            <w:noProof/>
            <w:webHidden/>
          </w:rPr>
          <w:fldChar w:fldCharType="begin"/>
        </w:r>
        <w:r>
          <w:rPr>
            <w:noProof/>
            <w:webHidden/>
          </w:rPr>
          <w:instrText xml:space="preserve"> PAGEREF _Toc243140562 \h </w:instrText>
        </w:r>
        <w:r>
          <w:rPr>
            <w:noProof/>
            <w:webHidden/>
          </w:rPr>
        </w:r>
        <w:r>
          <w:rPr>
            <w:noProof/>
            <w:webHidden/>
          </w:rPr>
          <w:fldChar w:fldCharType="separate"/>
        </w:r>
        <w:r w:rsidR="0080451D">
          <w:rPr>
            <w:noProof/>
            <w:webHidden/>
          </w:rPr>
          <w:t>21</w:t>
        </w:r>
        <w:r>
          <w:rPr>
            <w:noProof/>
            <w:webHidden/>
          </w:rPr>
          <w:fldChar w:fldCharType="end"/>
        </w:r>
      </w:hyperlink>
    </w:p>
    <w:p w14:paraId="3AE48E9B" w14:textId="3D3C3888"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63" w:history="1">
        <w:r w:rsidRPr="00ED0391">
          <w:rPr>
            <w:rStyle w:val="Hyperlink"/>
            <w:noProof/>
          </w:rPr>
          <w:t>7. Results and Discussion</w:t>
        </w:r>
        <w:r>
          <w:rPr>
            <w:noProof/>
            <w:webHidden/>
          </w:rPr>
          <w:tab/>
        </w:r>
        <w:r>
          <w:rPr>
            <w:noProof/>
            <w:webHidden/>
          </w:rPr>
          <w:fldChar w:fldCharType="begin"/>
        </w:r>
        <w:r>
          <w:rPr>
            <w:noProof/>
            <w:webHidden/>
          </w:rPr>
          <w:instrText xml:space="preserve"> PAGEREF _Toc243140563 \h </w:instrText>
        </w:r>
        <w:r>
          <w:rPr>
            <w:noProof/>
            <w:webHidden/>
          </w:rPr>
        </w:r>
        <w:r>
          <w:rPr>
            <w:noProof/>
            <w:webHidden/>
          </w:rPr>
          <w:fldChar w:fldCharType="separate"/>
        </w:r>
        <w:r w:rsidR="0080451D">
          <w:rPr>
            <w:noProof/>
            <w:webHidden/>
          </w:rPr>
          <w:t>22</w:t>
        </w:r>
        <w:r>
          <w:rPr>
            <w:noProof/>
            <w:webHidden/>
          </w:rPr>
          <w:fldChar w:fldCharType="end"/>
        </w:r>
      </w:hyperlink>
    </w:p>
    <w:p w14:paraId="6D3FABCB" w14:textId="358DB4F1"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4" w:history="1">
        <w:r w:rsidRPr="00ED0391">
          <w:rPr>
            <w:rStyle w:val="Hyperlink"/>
            <w:noProof/>
          </w:rPr>
          <w:t>7.1 Objective Traceability</w:t>
        </w:r>
        <w:r>
          <w:rPr>
            <w:noProof/>
            <w:webHidden/>
          </w:rPr>
          <w:tab/>
        </w:r>
        <w:r>
          <w:rPr>
            <w:noProof/>
            <w:webHidden/>
          </w:rPr>
          <w:fldChar w:fldCharType="begin"/>
        </w:r>
        <w:r>
          <w:rPr>
            <w:noProof/>
            <w:webHidden/>
          </w:rPr>
          <w:instrText xml:space="preserve"> PAGEREF _Toc243140564 \h </w:instrText>
        </w:r>
        <w:r>
          <w:rPr>
            <w:noProof/>
            <w:webHidden/>
          </w:rPr>
        </w:r>
        <w:r>
          <w:rPr>
            <w:noProof/>
            <w:webHidden/>
          </w:rPr>
          <w:fldChar w:fldCharType="separate"/>
        </w:r>
        <w:r w:rsidR="0080451D">
          <w:rPr>
            <w:noProof/>
            <w:webHidden/>
          </w:rPr>
          <w:t>22</w:t>
        </w:r>
        <w:r>
          <w:rPr>
            <w:noProof/>
            <w:webHidden/>
          </w:rPr>
          <w:fldChar w:fldCharType="end"/>
        </w:r>
      </w:hyperlink>
    </w:p>
    <w:p w14:paraId="3EAE82A2" w14:textId="337FC1FD"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5" w:history="1">
        <w:r w:rsidRPr="00ED0391">
          <w:rPr>
            <w:rStyle w:val="Hyperlink"/>
            <w:noProof/>
          </w:rPr>
          <w:t>7.2 Discussion</w:t>
        </w:r>
        <w:r>
          <w:rPr>
            <w:noProof/>
            <w:webHidden/>
          </w:rPr>
          <w:tab/>
        </w:r>
        <w:r>
          <w:rPr>
            <w:noProof/>
            <w:webHidden/>
          </w:rPr>
          <w:fldChar w:fldCharType="begin"/>
        </w:r>
        <w:r>
          <w:rPr>
            <w:noProof/>
            <w:webHidden/>
          </w:rPr>
          <w:instrText xml:space="preserve"> PAGEREF _Toc243140565 \h </w:instrText>
        </w:r>
        <w:r>
          <w:rPr>
            <w:noProof/>
            <w:webHidden/>
          </w:rPr>
        </w:r>
        <w:r>
          <w:rPr>
            <w:noProof/>
            <w:webHidden/>
          </w:rPr>
          <w:fldChar w:fldCharType="separate"/>
        </w:r>
        <w:r w:rsidR="0080451D">
          <w:rPr>
            <w:noProof/>
            <w:webHidden/>
          </w:rPr>
          <w:t>22</w:t>
        </w:r>
        <w:r>
          <w:rPr>
            <w:noProof/>
            <w:webHidden/>
          </w:rPr>
          <w:fldChar w:fldCharType="end"/>
        </w:r>
      </w:hyperlink>
    </w:p>
    <w:p w14:paraId="47D64C4E" w14:textId="43AE8A90"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6" w:history="1">
        <w:r w:rsidRPr="00ED0391">
          <w:rPr>
            <w:rStyle w:val="Hyperlink"/>
            <w:noProof/>
          </w:rPr>
          <w:t>7.3 Acceptance Summary</w:t>
        </w:r>
        <w:r>
          <w:rPr>
            <w:noProof/>
            <w:webHidden/>
          </w:rPr>
          <w:tab/>
        </w:r>
        <w:r>
          <w:rPr>
            <w:noProof/>
            <w:webHidden/>
          </w:rPr>
          <w:fldChar w:fldCharType="begin"/>
        </w:r>
        <w:r>
          <w:rPr>
            <w:noProof/>
            <w:webHidden/>
          </w:rPr>
          <w:instrText xml:space="preserve"> PAGEREF _Toc243140566 \h </w:instrText>
        </w:r>
        <w:r>
          <w:rPr>
            <w:noProof/>
            <w:webHidden/>
          </w:rPr>
        </w:r>
        <w:r>
          <w:rPr>
            <w:noProof/>
            <w:webHidden/>
          </w:rPr>
          <w:fldChar w:fldCharType="separate"/>
        </w:r>
        <w:r w:rsidR="0080451D">
          <w:rPr>
            <w:noProof/>
            <w:webHidden/>
          </w:rPr>
          <w:t>22</w:t>
        </w:r>
        <w:r>
          <w:rPr>
            <w:noProof/>
            <w:webHidden/>
          </w:rPr>
          <w:fldChar w:fldCharType="end"/>
        </w:r>
      </w:hyperlink>
    </w:p>
    <w:p w14:paraId="033A22CF" w14:textId="082E4158"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67" w:history="1">
        <w:r w:rsidRPr="00ED0391">
          <w:rPr>
            <w:rStyle w:val="Hyperlink"/>
            <w:noProof/>
          </w:rPr>
          <w:t>8. Conclusions and Recommendations</w:t>
        </w:r>
        <w:r>
          <w:rPr>
            <w:noProof/>
            <w:webHidden/>
          </w:rPr>
          <w:tab/>
        </w:r>
        <w:r>
          <w:rPr>
            <w:noProof/>
            <w:webHidden/>
          </w:rPr>
          <w:fldChar w:fldCharType="begin"/>
        </w:r>
        <w:r>
          <w:rPr>
            <w:noProof/>
            <w:webHidden/>
          </w:rPr>
          <w:instrText xml:space="preserve"> PAGEREF _Toc243140567 \h </w:instrText>
        </w:r>
        <w:r>
          <w:rPr>
            <w:noProof/>
            <w:webHidden/>
          </w:rPr>
        </w:r>
        <w:r>
          <w:rPr>
            <w:noProof/>
            <w:webHidden/>
          </w:rPr>
          <w:fldChar w:fldCharType="separate"/>
        </w:r>
        <w:r w:rsidR="0080451D">
          <w:rPr>
            <w:noProof/>
            <w:webHidden/>
          </w:rPr>
          <w:t>23</w:t>
        </w:r>
        <w:r>
          <w:rPr>
            <w:noProof/>
            <w:webHidden/>
          </w:rPr>
          <w:fldChar w:fldCharType="end"/>
        </w:r>
      </w:hyperlink>
    </w:p>
    <w:p w14:paraId="685603D6" w14:textId="5DC7589A"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8" w:history="1">
        <w:r w:rsidRPr="00ED0391">
          <w:rPr>
            <w:rStyle w:val="Hyperlink"/>
            <w:noProof/>
          </w:rPr>
          <w:t>8.1 Conclusion</w:t>
        </w:r>
        <w:r>
          <w:rPr>
            <w:noProof/>
            <w:webHidden/>
          </w:rPr>
          <w:tab/>
        </w:r>
        <w:r>
          <w:rPr>
            <w:noProof/>
            <w:webHidden/>
          </w:rPr>
          <w:fldChar w:fldCharType="begin"/>
        </w:r>
        <w:r>
          <w:rPr>
            <w:noProof/>
            <w:webHidden/>
          </w:rPr>
          <w:instrText xml:space="preserve"> PAGEREF _Toc243140568 \h </w:instrText>
        </w:r>
        <w:r>
          <w:rPr>
            <w:noProof/>
            <w:webHidden/>
          </w:rPr>
        </w:r>
        <w:r>
          <w:rPr>
            <w:noProof/>
            <w:webHidden/>
          </w:rPr>
          <w:fldChar w:fldCharType="separate"/>
        </w:r>
        <w:r w:rsidR="0080451D">
          <w:rPr>
            <w:noProof/>
            <w:webHidden/>
          </w:rPr>
          <w:t>23</w:t>
        </w:r>
        <w:r>
          <w:rPr>
            <w:noProof/>
            <w:webHidden/>
          </w:rPr>
          <w:fldChar w:fldCharType="end"/>
        </w:r>
      </w:hyperlink>
    </w:p>
    <w:p w14:paraId="46DE2221" w14:textId="41A8A447"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69" w:history="1">
        <w:r w:rsidRPr="00ED0391">
          <w:rPr>
            <w:rStyle w:val="Hyperlink"/>
            <w:noProof/>
          </w:rPr>
          <w:t>8.2 Recommendations</w:t>
        </w:r>
        <w:r>
          <w:rPr>
            <w:noProof/>
            <w:webHidden/>
          </w:rPr>
          <w:tab/>
        </w:r>
        <w:r>
          <w:rPr>
            <w:noProof/>
            <w:webHidden/>
          </w:rPr>
          <w:fldChar w:fldCharType="begin"/>
        </w:r>
        <w:r>
          <w:rPr>
            <w:noProof/>
            <w:webHidden/>
          </w:rPr>
          <w:instrText xml:space="preserve"> PAGEREF _Toc243140569 \h </w:instrText>
        </w:r>
        <w:r>
          <w:rPr>
            <w:noProof/>
            <w:webHidden/>
          </w:rPr>
        </w:r>
        <w:r>
          <w:rPr>
            <w:noProof/>
            <w:webHidden/>
          </w:rPr>
          <w:fldChar w:fldCharType="separate"/>
        </w:r>
        <w:r w:rsidR="0080451D">
          <w:rPr>
            <w:noProof/>
            <w:webHidden/>
          </w:rPr>
          <w:t>23</w:t>
        </w:r>
        <w:r>
          <w:rPr>
            <w:noProof/>
            <w:webHidden/>
          </w:rPr>
          <w:fldChar w:fldCharType="end"/>
        </w:r>
      </w:hyperlink>
    </w:p>
    <w:p w14:paraId="52D0205B" w14:textId="5A817C7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0" w:history="1">
        <w:r w:rsidRPr="00ED0391">
          <w:rPr>
            <w:rStyle w:val="Hyperlink"/>
            <w:noProof/>
          </w:rPr>
          <w:t>8.3 Proposed Future Enhancements</w:t>
        </w:r>
        <w:r>
          <w:rPr>
            <w:noProof/>
            <w:webHidden/>
          </w:rPr>
          <w:tab/>
        </w:r>
        <w:r>
          <w:rPr>
            <w:noProof/>
            <w:webHidden/>
          </w:rPr>
          <w:fldChar w:fldCharType="begin"/>
        </w:r>
        <w:r>
          <w:rPr>
            <w:noProof/>
            <w:webHidden/>
          </w:rPr>
          <w:instrText xml:space="preserve"> PAGEREF _Toc243140570 \h </w:instrText>
        </w:r>
        <w:r>
          <w:rPr>
            <w:noProof/>
            <w:webHidden/>
          </w:rPr>
        </w:r>
        <w:r>
          <w:rPr>
            <w:noProof/>
            <w:webHidden/>
          </w:rPr>
          <w:fldChar w:fldCharType="separate"/>
        </w:r>
        <w:r w:rsidR="0080451D">
          <w:rPr>
            <w:noProof/>
            <w:webHidden/>
          </w:rPr>
          <w:t>23</w:t>
        </w:r>
        <w:r>
          <w:rPr>
            <w:noProof/>
            <w:webHidden/>
          </w:rPr>
          <w:fldChar w:fldCharType="end"/>
        </w:r>
      </w:hyperlink>
    </w:p>
    <w:p w14:paraId="15763122" w14:textId="37D711F5"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71" w:history="1">
        <w:r w:rsidRPr="00ED0391">
          <w:rPr>
            <w:rStyle w:val="Hyperlink"/>
            <w:noProof/>
          </w:rPr>
          <w:t>References</w:t>
        </w:r>
        <w:r>
          <w:rPr>
            <w:noProof/>
            <w:webHidden/>
          </w:rPr>
          <w:tab/>
        </w:r>
        <w:r>
          <w:rPr>
            <w:noProof/>
            <w:webHidden/>
          </w:rPr>
          <w:fldChar w:fldCharType="begin"/>
        </w:r>
        <w:r>
          <w:rPr>
            <w:noProof/>
            <w:webHidden/>
          </w:rPr>
          <w:instrText xml:space="preserve"> PAGEREF _Toc243140571 \h </w:instrText>
        </w:r>
        <w:r>
          <w:rPr>
            <w:noProof/>
            <w:webHidden/>
          </w:rPr>
        </w:r>
        <w:r>
          <w:rPr>
            <w:noProof/>
            <w:webHidden/>
          </w:rPr>
          <w:fldChar w:fldCharType="separate"/>
        </w:r>
        <w:r w:rsidR="0080451D">
          <w:rPr>
            <w:noProof/>
            <w:webHidden/>
          </w:rPr>
          <w:t>24</w:t>
        </w:r>
        <w:r>
          <w:rPr>
            <w:noProof/>
            <w:webHidden/>
          </w:rPr>
          <w:fldChar w:fldCharType="end"/>
        </w:r>
      </w:hyperlink>
    </w:p>
    <w:p w14:paraId="7247924E" w14:textId="27288B6F"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72" w:history="1">
        <w:r w:rsidRPr="00ED0391">
          <w:rPr>
            <w:rStyle w:val="Hyperlink"/>
            <w:noProof/>
          </w:rPr>
          <w:t>Appendices</w:t>
        </w:r>
        <w:r>
          <w:rPr>
            <w:noProof/>
            <w:webHidden/>
          </w:rPr>
          <w:tab/>
        </w:r>
        <w:r>
          <w:rPr>
            <w:noProof/>
            <w:webHidden/>
          </w:rPr>
          <w:fldChar w:fldCharType="begin"/>
        </w:r>
        <w:r>
          <w:rPr>
            <w:noProof/>
            <w:webHidden/>
          </w:rPr>
          <w:instrText xml:space="preserve"> PAGEREF _Toc243140572 \h </w:instrText>
        </w:r>
        <w:r>
          <w:rPr>
            <w:noProof/>
            <w:webHidden/>
          </w:rPr>
        </w:r>
        <w:r>
          <w:rPr>
            <w:noProof/>
            <w:webHidden/>
          </w:rPr>
          <w:fldChar w:fldCharType="separate"/>
        </w:r>
        <w:r w:rsidR="0080451D">
          <w:rPr>
            <w:noProof/>
            <w:webHidden/>
          </w:rPr>
          <w:t>25</w:t>
        </w:r>
        <w:r>
          <w:rPr>
            <w:noProof/>
            <w:webHidden/>
          </w:rPr>
          <w:fldChar w:fldCharType="end"/>
        </w:r>
      </w:hyperlink>
    </w:p>
    <w:p w14:paraId="3EC4B9F0" w14:textId="355AE650"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3" w:history="1">
        <w:r w:rsidRPr="00ED0391">
          <w:rPr>
            <w:rStyle w:val="Hyperlink"/>
            <w:noProof/>
          </w:rPr>
          <w:t>Appendix A. Repository and Source Code</w:t>
        </w:r>
        <w:r>
          <w:rPr>
            <w:noProof/>
            <w:webHidden/>
          </w:rPr>
          <w:tab/>
        </w:r>
        <w:r>
          <w:rPr>
            <w:noProof/>
            <w:webHidden/>
          </w:rPr>
          <w:fldChar w:fldCharType="begin"/>
        </w:r>
        <w:r>
          <w:rPr>
            <w:noProof/>
            <w:webHidden/>
          </w:rPr>
          <w:instrText xml:space="preserve"> PAGEREF _Toc243140573 \h </w:instrText>
        </w:r>
        <w:r>
          <w:rPr>
            <w:noProof/>
            <w:webHidden/>
          </w:rPr>
        </w:r>
        <w:r>
          <w:rPr>
            <w:noProof/>
            <w:webHidden/>
          </w:rPr>
          <w:fldChar w:fldCharType="separate"/>
        </w:r>
        <w:r w:rsidR="0080451D">
          <w:rPr>
            <w:noProof/>
            <w:webHidden/>
          </w:rPr>
          <w:t>25</w:t>
        </w:r>
        <w:r>
          <w:rPr>
            <w:noProof/>
            <w:webHidden/>
          </w:rPr>
          <w:fldChar w:fldCharType="end"/>
        </w:r>
      </w:hyperlink>
    </w:p>
    <w:p w14:paraId="1C1E12EB" w14:textId="3C960A0E"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4" w:history="1">
        <w:r w:rsidRPr="00ED0391">
          <w:rPr>
            <w:rStyle w:val="Hyperlink"/>
            <w:noProof/>
          </w:rPr>
          <w:t>Appendix B. Verified Database Schema</w:t>
        </w:r>
        <w:r>
          <w:rPr>
            <w:noProof/>
            <w:webHidden/>
          </w:rPr>
          <w:tab/>
        </w:r>
        <w:r>
          <w:rPr>
            <w:noProof/>
            <w:webHidden/>
          </w:rPr>
          <w:fldChar w:fldCharType="begin"/>
        </w:r>
        <w:r>
          <w:rPr>
            <w:noProof/>
            <w:webHidden/>
          </w:rPr>
          <w:instrText xml:space="preserve"> PAGEREF _Toc243140574 \h </w:instrText>
        </w:r>
        <w:r>
          <w:rPr>
            <w:noProof/>
            <w:webHidden/>
          </w:rPr>
        </w:r>
        <w:r>
          <w:rPr>
            <w:noProof/>
            <w:webHidden/>
          </w:rPr>
          <w:fldChar w:fldCharType="separate"/>
        </w:r>
        <w:r w:rsidR="0080451D">
          <w:rPr>
            <w:noProof/>
            <w:webHidden/>
          </w:rPr>
          <w:t>25</w:t>
        </w:r>
        <w:r>
          <w:rPr>
            <w:noProof/>
            <w:webHidden/>
          </w:rPr>
          <w:fldChar w:fldCharType="end"/>
        </w:r>
      </w:hyperlink>
    </w:p>
    <w:p w14:paraId="48C875F8" w14:textId="76CB01F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5" w:history="1">
        <w:r w:rsidRPr="00ED0391">
          <w:rPr>
            <w:rStyle w:val="Hyperlink"/>
            <w:noProof/>
          </w:rPr>
          <w:t>Appendix C. Sample Input and Output</w:t>
        </w:r>
        <w:r>
          <w:rPr>
            <w:noProof/>
            <w:webHidden/>
          </w:rPr>
          <w:tab/>
        </w:r>
        <w:r>
          <w:rPr>
            <w:noProof/>
            <w:webHidden/>
          </w:rPr>
          <w:fldChar w:fldCharType="begin"/>
        </w:r>
        <w:r>
          <w:rPr>
            <w:noProof/>
            <w:webHidden/>
          </w:rPr>
          <w:instrText xml:space="preserve"> PAGEREF _Toc243140575 \h </w:instrText>
        </w:r>
        <w:r>
          <w:rPr>
            <w:noProof/>
            <w:webHidden/>
          </w:rPr>
        </w:r>
        <w:r>
          <w:rPr>
            <w:noProof/>
            <w:webHidden/>
          </w:rPr>
          <w:fldChar w:fldCharType="separate"/>
        </w:r>
        <w:r w:rsidR="0080451D">
          <w:rPr>
            <w:noProof/>
            <w:webHidden/>
          </w:rPr>
          <w:t>25</w:t>
        </w:r>
        <w:r>
          <w:rPr>
            <w:noProof/>
            <w:webHidden/>
          </w:rPr>
          <w:fldChar w:fldCharType="end"/>
        </w:r>
      </w:hyperlink>
    </w:p>
    <w:p w14:paraId="4D629890" w14:textId="53F5F19D"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6" w:history="1">
        <w:r w:rsidRPr="00ED0391">
          <w:rPr>
            <w:rStyle w:val="Hyperlink"/>
            <w:noProof/>
          </w:rPr>
          <w:t>Appendix D. Quick User Guide</w:t>
        </w:r>
        <w:r>
          <w:rPr>
            <w:noProof/>
            <w:webHidden/>
          </w:rPr>
          <w:tab/>
        </w:r>
        <w:r>
          <w:rPr>
            <w:noProof/>
            <w:webHidden/>
          </w:rPr>
          <w:fldChar w:fldCharType="begin"/>
        </w:r>
        <w:r>
          <w:rPr>
            <w:noProof/>
            <w:webHidden/>
          </w:rPr>
          <w:instrText xml:space="preserve"> PAGEREF _Toc243140576 \h </w:instrText>
        </w:r>
        <w:r>
          <w:rPr>
            <w:noProof/>
            <w:webHidden/>
          </w:rPr>
        </w:r>
        <w:r>
          <w:rPr>
            <w:noProof/>
            <w:webHidden/>
          </w:rPr>
          <w:fldChar w:fldCharType="separate"/>
        </w:r>
        <w:r w:rsidR="0080451D">
          <w:rPr>
            <w:noProof/>
            <w:webHidden/>
          </w:rPr>
          <w:t>25</w:t>
        </w:r>
        <w:r>
          <w:rPr>
            <w:noProof/>
            <w:webHidden/>
          </w:rPr>
          <w:fldChar w:fldCharType="end"/>
        </w:r>
      </w:hyperlink>
    </w:p>
    <w:p w14:paraId="5A83B49D" w14:textId="2B3C611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7" w:history="1">
        <w:r w:rsidRPr="00ED0391">
          <w:rPr>
            <w:rStyle w:val="Hyperlink"/>
            <w:noProof/>
          </w:rPr>
          <w:t>Appendix E. Process and Data Flow</w:t>
        </w:r>
        <w:r>
          <w:rPr>
            <w:noProof/>
            <w:webHidden/>
          </w:rPr>
          <w:tab/>
        </w:r>
        <w:r>
          <w:rPr>
            <w:noProof/>
            <w:webHidden/>
          </w:rPr>
          <w:fldChar w:fldCharType="begin"/>
        </w:r>
        <w:r>
          <w:rPr>
            <w:noProof/>
            <w:webHidden/>
          </w:rPr>
          <w:instrText xml:space="preserve"> PAGEREF _Toc243140577 \h </w:instrText>
        </w:r>
        <w:r>
          <w:rPr>
            <w:noProof/>
            <w:webHidden/>
          </w:rPr>
        </w:r>
        <w:r>
          <w:rPr>
            <w:noProof/>
            <w:webHidden/>
          </w:rPr>
          <w:fldChar w:fldCharType="separate"/>
        </w:r>
        <w:r w:rsidR="0080451D">
          <w:rPr>
            <w:noProof/>
            <w:webHidden/>
          </w:rPr>
          <w:t>25</w:t>
        </w:r>
        <w:r>
          <w:rPr>
            <w:noProof/>
            <w:webHidden/>
          </w:rPr>
          <w:fldChar w:fldCharType="end"/>
        </w:r>
      </w:hyperlink>
    </w:p>
    <w:p w14:paraId="09B4BEE2" w14:textId="4152A911"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8" w:history="1">
        <w:r w:rsidRPr="00ED0391">
          <w:rPr>
            <w:rStyle w:val="Hyperlink"/>
            <w:noProof/>
          </w:rPr>
          <w:t>Appendix F. Screen Layouts</w:t>
        </w:r>
        <w:r>
          <w:rPr>
            <w:noProof/>
            <w:webHidden/>
          </w:rPr>
          <w:tab/>
        </w:r>
        <w:r>
          <w:rPr>
            <w:noProof/>
            <w:webHidden/>
          </w:rPr>
          <w:fldChar w:fldCharType="begin"/>
        </w:r>
        <w:r>
          <w:rPr>
            <w:noProof/>
            <w:webHidden/>
          </w:rPr>
          <w:instrText xml:space="preserve"> PAGEREF _Toc243140578 \h </w:instrText>
        </w:r>
        <w:r>
          <w:rPr>
            <w:noProof/>
            <w:webHidden/>
          </w:rPr>
        </w:r>
        <w:r>
          <w:rPr>
            <w:noProof/>
            <w:webHidden/>
          </w:rPr>
          <w:fldChar w:fldCharType="separate"/>
        </w:r>
        <w:r w:rsidR="0080451D">
          <w:rPr>
            <w:noProof/>
            <w:webHidden/>
          </w:rPr>
          <w:t>25</w:t>
        </w:r>
        <w:r>
          <w:rPr>
            <w:noProof/>
            <w:webHidden/>
          </w:rPr>
          <w:fldChar w:fldCharType="end"/>
        </w:r>
      </w:hyperlink>
    </w:p>
    <w:p w14:paraId="760BA164" w14:textId="21AE7C0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79" w:history="1">
        <w:r w:rsidRPr="00ED0391">
          <w:rPr>
            <w:rStyle w:val="Hyperlink"/>
            <w:noProof/>
          </w:rPr>
          <w:t>Appendix G. Automated Test Evidence</w:t>
        </w:r>
        <w:r>
          <w:rPr>
            <w:noProof/>
            <w:webHidden/>
          </w:rPr>
          <w:tab/>
        </w:r>
        <w:r>
          <w:rPr>
            <w:noProof/>
            <w:webHidden/>
          </w:rPr>
          <w:fldChar w:fldCharType="begin"/>
        </w:r>
        <w:r>
          <w:rPr>
            <w:noProof/>
            <w:webHidden/>
          </w:rPr>
          <w:instrText xml:space="preserve"> PAGEREF _Toc243140579 \h </w:instrText>
        </w:r>
        <w:r>
          <w:rPr>
            <w:noProof/>
            <w:webHidden/>
          </w:rPr>
        </w:r>
        <w:r>
          <w:rPr>
            <w:noProof/>
            <w:webHidden/>
          </w:rPr>
          <w:fldChar w:fldCharType="separate"/>
        </w:r>
        <w:r w:rsidR="0080451D">
          <w:rPr>
            <w:noProof/>
            <w:webHidden/>
          </w:rPr>
          <w:t>25</w:t>
        </w:r>
        <w:r>
          <w:rPr>
            <w:noProof/>
            <w:webHidden/>
          </w:rPr>
          <w:fldChar w:fldCharType="end"/>
        </w:r>
      </w:hyperlink>
    </w:p>
    <w:p w14:paraId="373B697F" w14:textId="487278C8"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80" w:history="1">
        <w:r w:rsidRPr="00ED0391">
          <w:rPr>
            <w:rStyle w:val="Hyperlink"/>
            <w:noProof/>
          </w:rPr>
          <w:t>Appendix H. Generated Reports and Records</w:t>
        </w:r>
        <w:r>
          <w:rPr>
            <w:noProof/>
            <w:webHidden/>
          </w:rPr>
          <w:tab/>
        </w:r>
        <w:r>
          <w:rPr>
            <w:noProof/>
            <w:webHidden/>
          </w:rPr>
          <w:fldChar w:fldCharType="begin"/>
        </w:r>
        <w:r>
          <w:rPr>
            <w:noProof/>
            <w:webHidden/>
          </w:rPr>
          <w:instrText xml:space="preserve"> PAGEREF _Toc243140580 \h </w:instrText>
        </w:r>
        <w:r>
          <w:rPr>
            <w:noProof/>
            <w:webHidden/>
          </w:rPr>
        </w:r>
        <w:r>
          <w:rPr>
            <w:noProof/>
            <w:webHidden/>
          </w:rPr>
          <w:fldChar w:fldCharType="separate"/>
        </w:r>
        <w:r w:rsidR="0080451D">
          <w:rPr>
            <w:noProof/>
            <w:webHidden/>
          </w:rPr>
          <w:t>26</w:t>
        </w:r>
        <w:r>
          <w:rPr>
            <w:noProof/>
            <w:webHidden/>
          </w:rPr>
          <w:fldChar w:fldCharType="end"/>
        </w:r>
      </w:hyperlink>
    </w:p>
    <w:p w14:paraId="7D4B03D3" w14:textId="3F2D5483"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81" w:history="1">
        <w:r w:rsidRPr="00ED0391">
          <w:rPr>
            <w:rStyle w:val="Hyperlink"/>
            <w:noProof/>
          </w:rPr>
          <w:t>Appendix I. Development Photographs</w:t>
        </w:r>
        <w:r>
          <w:rPr>
            <w:noProof/>
            <w:webHidden/>
          </w:rPr>
          <w:tab/>
        </w:r>
        <w:r>
          <w:rPr>
            <w:noProof/>
            <w:webHidden/>
          </w:rPr>
          <w:fldChar w:fldCharType="begin"/>
        </w:r>
        <w:r>
          <w:rPr>
            <w:noProof/>
            <w:webHidden/>
          </w:rPr>
          <w:instrText xml:space="preserve"> PAGEREF _Toc243140581 \h </w:instrText>
        </w:r>
        <w:r>
          <w:rPr>
            <w:noProof/>
            <w:webHidden/>
          </w:rPr>
        </w:r>
        <w:r>
          <w:rPr>
            <w:noProof/>
            <w:webHidden/>
          </w:rPr>
          <w:fldChar w:fldCharType="separate"/>
        </w:r>
        <w:r w:rsidR="0080451D">
          <w:rPr>
            <w:noProof/>
            <w:webHidden/>
          </w:rPr>
          <w:t>26</w:t>
        </w:r>
        <w:r>
          <w:rPr>
            <w:noProof/>
            <w:webHidden/>
          </w:rPr>
          <w:fldChar w:fldCharType="end"/>
        </w:r>
      </w:hyperlink>
    </w:p>
    <w:p w14:paraId="41DEBBED" w14:textId="02EFB15B"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82" w:history="1">
        <w:r w:rsidRPr="00ED0391">
          <w:rPr>
            <w:rStyle w:val="Hyperlink"/>
            <w:noProof/>
          </w:rPr>
          <w:t>Appendix J. Curriculum Vitae</w:t>
        </w:r>
        <w:r>
          <w:rPr>
            <w:noProof/>
            <w:webHidden/>
          </w:rPr>
          <w:tab/>
        </w:r>
        <w:r>
          <w:rPr>
            <w:noProof/>
            <w:webHidden/>
          </w:rPr>
          <w:fldChar w:fldCharType="begin"/>
        </w:r>
        <w:r>
          <w:rPr>
            <w:noProof/>
            <w:webHidden/>
          </w:rPr>
          <w:instrText xml:space="preserve"> PAGEREF _Toc243140582 \h </w:instrText>
        </w:r>
        <w:r>
          <w:rPr>
            <w:noProof/>
            <w:webHidden/>
          </w:rPr>
        </w:r>
        <w:r>
          <w:rPr>
            <w:noProof/>
            <w:webHidden/>
          </w:rPr>
          <w:fldChar w:fldCharType="separate"/>
        </w:r>
        <w:r w:rsidR="0080451D">
          <w:rPr>
            <w:noProof/>
            <w:webHidden/>
          </w:rPr>
          <w:t>26</w:t>
        </w:r>
        <w:r>
          <w:rPr>
            <w:noProof/>
            <w:webHidden/>
          </w:rPr>
          <w:fldChar w:fldCharType="end"/>
        </w:r>
      </w:hyperlink>
    </w:p>
    <w:p w14:paraId="18DC39C2" w14:textId="3049E574" w:rsidR="00741A01" w:rsidRDefault="00741A01">
      <w:pPr>
        <w:pStyle w:val="TOC2"/>
        <w:tabs>
          <w:tab w:val="right" w:leader="dot" w:pos="9926"/>
        </w:tabs>
        <w:rPr>
          <w:rFonts w:asciiTheme="minorHAnsi" w:hAnsiTheme="minorHAnsi"/>
          <w:noProof/>
          <w:color w:val="auto"/>
          <w:kern w:val="2"/>
          <w:sz w:val="22"/>
          <w:lang w:val="en-PH" w:eastAsia="en-PH"/>
          <w14:ligatures w14:val="standardContextual"/>
        </w:rPr>
      </w:pPr>
      <w:hyperlink w:anchor="_Toc243140583" w:history="1">
        <w:r w:rsidRPr="00ED0391">
          <w:rPr>
            <w:rStyle w:val="Hyperlink"/>
            <w:noProof/>
          </w:rPr>
          <w:t>Appendix K. AI Assistance Declaration</w:t>
        </w:r>
        <w:r>
          <w:rPr>
            <w:noProof/>
            <w:webHidden/>
          </w:rPr>
          <w:tab/>
        </w:r>
        <w:r>
          <w:rPr>
            <w:noProof/>
            <w:webHidden/>
          </w:rPr>
          <w:fldChar w:fldCharType="begin"/>
        </w:r>
        <w:r>
          <w:rPr>
            <w:noProof/>
            <w:webHidden/>
          </w:rPr>
          <w:instrText xml:space="preserve"> PAGEREF _Toc243140583 \h </w:instrText>
        </w:r>
        <w:r>
          <w:rPr>
            <w:noProof/>
            <w:webHidden/>
          </w:rPr>
        </w:r>
        <w:r>
          <w:rPr>
            <w:noProof/>
            <w:webHidden/>
          </w:rPr>
          <w:fldChar w:fldCharType="separate"/>
        </w:r>
        <w:r w:rsidR="0080451D">
          <w:rPr>
            <w:noProof/>
            <w:webHidden/>
          </w:rPr>
          <w:t>26</w:t>
        </w:r>
        <w:r>
          <w:rPr>
            <w:noProof/>
            <w:webHidden/>
          </w:rPr>
          <w:fldChar w:fldCharType="end"/>
        </w:r>
      </w:hyperlink>
    </w:p>
    <w:p w14:paraId="53A085F7" w14:textId="41E68ECF" w:rsidR="00741A01" w:rsidRDefault="00741A01">
      <w:pPr>
        <w:pStyle w:val="TOC1"/>
        <w:tabs>
          <w:tab w:val="right" w:leader="dot" w:pos="9926"/>
        </w:tabs>
        <w:rPr>
          <w:rFonts w:asciiTheme="minorHAnsi" w:hAnsiTheme="minorHAnsi"/>
          <w:noProof/>
          <w:color w:val="auto"/>
          <w:kern w:val="2"/>
          <w:sz w:val="22"/>
          <w:lang w:val="en-PH" w:eastAsia="en-PH"/>
          <w14:ligatures w14:val="standardContextual"/>
        </w:rPr>
      </w:pPr>
      <w:hyperlink w:anchor="_Toc243140584" w:history="1">
        <w:r w:rsidRPr="00ED0391">
          <w:rPr>
            <w:rStyle w:val="Hyperlink"/>
            <w:noProof/>
          </w:rPr>
          <w:t>Project Information Sheet</w:t>
        </w:r>
        <w:r>
          <w:rPr>
            <w:noProof/>
            <w:webHidden/>
          </w:rPr>
          <w:tab/>
        </w:r>
        <w:r>
          <w:rPr>
            <w:noProof/>
            <w:webHidden/>
          </w:rPr>
          <w:fldChar w:fldCharType="begin"/>
        </w:r>
        <w:r>
          <w:rPr>
            <w:noProof/>
            <w:webHidden/>
          </w:rPr>
          <w:instrText xml:space="preserve"> PAGEREF _Toc243140584 \h </w:instrText>
        </w:r>
        <w:r>
          <w:rPr>
            <w:noProof/>
            <w:webHidden/>
          </w:rPr>
        </w:r>
        <w:r>
          <w:rPr>
            <w:noProof/>
            <w:webHidden/>
          </w:rPr>
          <w:fldChar w:fldCharType="separate"/>
        </w:r>
        <w:r w:rsidR="0080451D">
          <w:rPr>
            <w:noProof/>
            <w:webHidden/>
          </w:rPr>
          <w:t>27</w:t>
        </w:r>
        <w:r>
          <w:rPr>
            <w:noProof/>
            <w:webHidden/>
          </w:rPr>
          <w:fldChar w:fldCharType="end"/>
        </w:r>
      </w:hyperlink>
    </w:p>
    <w:p w14:paraId="35F9565B" w14:textId="5040414D" w:rsidR="00416BEA" w:rsidRDefault="0080451D">
      <w:pPr>
        <w:rPr>
          <w:rFonts w:hint="eastAsia"/>
        </w:rPr>
      </w:pPr>
      <w:r>
        <w:fldChar w:fldCharType="end"/>
      </w:r>
    </w:p>
    <w:p w14:paraId="3972BC06" w14:textId="77777777" w:rsidR="00416BEA" w:rsidRDefault="0080451D">
      <w:pPr>
        <w:rPr>
          <w:rFonts w:hint="eastAsia"/>
        </w:rPr>
      </w:pPr>
      <w:r>
        <w:br w:type="page"/>
      </w:r>
    </w:p>
    <w:p w14:paraId="01A3F94A" w14:textId="77777777" w:rsidR="00416BEA" w:rsidRDefault="0080451D">
      <w:pPr>
        <w:pStyle w:val="Heading1"/>
      </w:pPr>
      <w:bookmarkStart w:id="3" w:name="_Toc243140518"/>
      <w:r>
        <w:lastRenderedPageBreak/>
        <w:t>1. Introduction</w:t>
      </w:r>
      <w:bookmarkEnd w:id="3"/>
    </w:p>
    <w:p w14:paraId="0A9F4DD3" w14:textId="77777777" w:rsidR="00416BEA" w:rsidRDefault="0080451D">
      <w:pPr>
        <w:pStyle w:val="Heading2"/>
      </w:pPr>
      <w:bookmarkStart w:id="4" w:name="_Toc243140519"/>
      <w:r>
        <w:t>1.1 Project Context</w:t>
      </w:r>
      <w:bookmarkEnd w:id="4"/>
    </w:p>
    <w:p w14:paraId="1C794523" w14:textId="77777777" w:rsidR="00416BEA" w:rsidRDefault="0080451D">
      <w:pPr>
        <w:jc w:val="both"/>
        <w:rPr>
          <w:rFonts w:hint="eastAsia"/>
        </w:rPr>
      </w:pPr>
      <w:r>
        <w:t>Hotel operations depend on coordinated information from front desk, room management, billing, and housekeeping. When these activities are recorded separately, staff can encounter duplicate entries, inconsistent room availability, delayed billing updates, and limited operational visibility. The Le Charme Suites IHMP was built as one browser-based portal to reduce these gaps and demonstrate integrated programming concepts in a realistic hospitality setting.</w:t>
      </w:r>
    </w:p>
    <w:p w14:paraId="735E1881" w14:textId="77777777" w:rsidR="00416BEA" w:rsidRDefault="0080451D">
      <w:pPr>
        <w:pStyle w:val="Heading2"/>
      </w:pPr>
      <w:bookmarkStart w:id="5" w:name="_Toc243140520"/>
      <w:r>
        <w:t>1.2 General Objective</w:t>
      </w:r>
      <w:bookmarkEnd w:id="5"/>
    </w:p>
    <w:p w14:paraId="7BDF0BAD" w14:textId="77777777" w:rsidR="00416BEA" w:rsidRDefault="0080451D">
      <w:pPr>
        <w:jc w:val="both"/>
        <w:rPr>
          <w:rFonts w:hint="eastAsia"/>
        </w:rPr>
      </w:pPr>
      <w:r>
        <w:t>To design, implement, and evaluate a role-based integrated hotel management portal that connects guest, room, reservation, online booking, arrival, departure, billing, housekeeping, reporting, and staff-account workflows through shared data.</w:t>
      </w:r>
    </w:p>
    <w:p w14:paraId="36CFE95A" w14:textId="77777777" w:rsidR="00416BEA" w:rsidRDefault="0080451D">
      <w:pPr>
        <w:pStyle w:val="Heading2"/>
      </w:pPr>
      <w:bookmarkStart w:id="6" w:name="_Toc243140521"/>
      <w:r>
        <w:t>1.3 Specific Objectives</w:t>
      </w:r>
      <w:bookmarkEnd w:id="6"/>
    </w:p>
    <w:p w14:paraId="61380520" w14:textId="77777777" w:rsidR="00416BEA" w:rsidRDefault="0080451D">
      <w:pPr>
        <w:pStyle w:val="ListNumber"/>
        <w:rPr>
          <w:rFonts w:hint="eastAsia"/>
        </w:rPr>
      </w:pPr>
      <w:r>
        <w:t>Maintain a single database for guests, rooms, reservations, arrivals, departures, transactions, and room status history.</w:t>
      </w:r>
    </w:p>
    <w:p w14:paraId="3D2977E3" w14:textId="77777777" w:rsidR="00416BEA" w:rsidRDefault="0080451D">
      <w:pPr>
        <w:pStyle w:val="ListNumber"/>
        <w:rPr>
          <w:rFonts w:hint="eastAsia"/>
        </w:rPr>
      </w:pPr>
      <w:r>
        <w:t>Provide role-appropriate dashboards and navigation for Administrator, Receptionist, Billing, and Housekeeping staff.</w:t>
      </w:r>
    </w:p>
    <w:p w14:paraId="7AE92271" w14:textId="77777777" w:rsidR="00416BEA" w:rsidRDefault="0080451D">
      <w:pPr>
        <w:pStyle w:val="ListNumber"/>
        <w:rPr>
          <w:rFonts w:hint="eastAsia"/>
        </w:rPr>
      </w:pPr>
      <w:r>
        <w:t xml:space="preserve">Keep room </w:t>
      </w:r>
      <w:r>
        <w:t>status synchronized with reservation, check-in, check-out, and housekeeping activities.</w:t>
      </w:r>
    </w:p>
    <w:p w14:paraId="5CDB473B" w14:textId="77777777" w:rsidR="00416BEA" w:rsidRDefault="0080451D">
      <w:pPr>
        <w:pStyle w:val="ListNumber"/>
        <w:rPr>
          <w:rFonts w:hint="eastAsia"/>
        </w:rPr>
      </w:pPr>
      <w:r>
        <w:t>Record financial events associated with reservations, arrivals, departures, and direct hotel transactions.</w:t>
      </w:r>
    </w:p>
    <w:p w14:paraId="634877C6" w14:textId="77777777" w:rsidR="00416BEA" w:rsidRDefault="0080451D">
      <w:pPr>
        <w:pStyle w:val="ListNumber"/>
        <w:rPr>
          <w:rFonts w:hint="eastAsia"/>
        </w:rPr>
      </w:pPr>
      <w:r>
        <w:t>Provide administrators with cross-department monitoring, account controls, integration records, reports, and audit views.</w:t>
      </w:r>
    </w:p>
    <w:p w14:paraId="6E27E2DC" w14:textId="77777777" w:rsidR="00416BEA" w:rsidRDefault="0080451D">
      <w:pPr>
        <w:pStyle w:val="ListNumber"/>
        <w:rPr>
          <w:rFonts w:hint="eastAsia"/>
        </w:rPr>
      </w:pPr>
      <w:r>
        <w:t>Apply authentication, authorization, validation, password hashing, and CSRF protection.</w:t>
      </w:r>
    </w:p>
    <w:p w14:paraId="0B36FC66" w14:textId="77777777" w:rsidR="00416BEA" w:rsidRDefault="0080451D">
      <w:pPr>
        <w:pStyle w:val="ListNumber"/>
        <w:rPr>
          <w:rFonts w:hint="eastAsia"/>
        </w:rPr>
      </w:pPr>
      <w:r>
        <w:t>Verify the major workflows through repeatable automated feature tests.</w:t>
      </w:r>
    </w:p>
    <w:p w14:paraId="577D8CE0" w14:textId="77777777" w:rsidR="00416BEA" w:rsidRDefault="0080451D">
      <w:pPr>
        <w:pStyle w:val="Heading2"/>
      </w:pPr>
      <w:bookmarkStart w:id="7" w:name="_Toc243140522"/>
      <w:r>
        <w:t>1.4 Significance of the Project</w:t>
      </w:r>
      <w:bookmarkEnd w:id="7"/>
    </w:p>
    <w:tbl>
      <w:tblPr>
        <w:tblStyle w:val="TableGrid"/>
        <w:tblW w:w="0" w:type="auto"/>
        <w:tblLook w:val="04A0" w:firstRow="1" w:lastRow="0" w:firstColumn="1" w:lastColumn="0" w:noHBand="0" w:noVBand="1"/>
      </w:tblPr>
      <w:tblGrid>
        <w:gridCol w:w="2232"/>
        <w:gridCol w:w="7128"/>
      </w:tblGrid>
      <w:tr w:rsidR="00416BEA" w14:paraId="45AD5204" w14:textId="77777777">
        <w:trPr>
          <w:tblHeader/>
        </w:trPr>
        <w:tc>
          <w:tcPr>
            <w:tcW w:w="223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6925395" w14:textId="77777777" w:rsidR="00416BEA" w:rsidRDefault="0080451D">
            <w:pPr>
              <w:rPr>
                <w:rFonts w:hint="eastAsia"/>
              </w:rPr>
            </w:pPr>
            <w:r>
              <w:rPr>
                <w:b/>
                <w:color w:val="FFFFFF"/>
                <w:sz w:val="18"/>
              </w:rPr>
              <w:t>Stakeholder</w:t>
            </w:r>
          </w:p>
        </w:tc>
        <w:tc>
          <w:tcPr>
            <w:tcW w:w="712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369D2550" w14:textId="77777777" w:rsidR="00416BEA" w:rsidRDefault="0080451D">
            <w:pPr>
              <w:rPr>
                <w:rFonts w:hint="eastAsia"/>
              </w:rPr>
            </w:pPr>
            <w:r>
              <w:rPr>
                <w:b/>
                <w:color w:val="FFFFFF"/>
                <w:sz w:val="18"/>
              </w:rPr>
              <w:t>Value Provided</w:t>
            </w:r>
          </w:p>
        </w:tc>
      </w:tr>
      <w:tr w:rsidR="00416BEA" w14:paraId="675F667C" w14:textId="77777777">
        <w:tc>
          <w:tcPr>
            <w:tcW w:w="2232" w:type="dxa"/>
            <w:tcBorders>
              <w:top w:val="single" w:sz="4" w:space="0" w:color="D1D5DB"/>
              <w:left w:val="single" w:sz="4" w:space="0" w:color="D1D5DB"/>
              <w:bottom w:val="single" w:sz="4" w:space="0" w:color="D1D5DB"/>
              <w:right w:val="single" w:sz="4" w:space="0" w:color="D1D5DB"/>
            </w:tcBorders>
          </w:tcPr>
          <w:p w14:paraId="25304922" w14:textId="77777777" w:rsidR="00416BEA" w:rsidRDefault="0080451D">
            <w:pPr>
              <w:spacing w:after="40"/>
              <w:rPr>
                <w:rFonts w:hint="eastAsia"/>
              </w:rPr>
            </w:pPr>
            <w:r>
              <w:rPr>
                <w:sz w:val="17"/>
              </w:rPr>
              <w:t xml:space="preserve">Hotel </w:t>
            </w:r>
            <w:r>
              <w:rPr>
                <w:sz w:val="17"/>
              </w:rPr>
              <w:t>administrators</w:t>
            </w:r>
          </w:p>
        </w:tc>
        <w:tc>
          <w:tcPr>
            <w:tcW w:w="7128" w:type="dxa"/>
            <w:tcBorders>
              <w:top w:val="single" w:sz="4" w:space="0" w:color="D1D5DB"/>
              <w:left w:val="single" w:sz="4" w:space="0" w:color="D1D5DB"/>
              <w:bottom w:val="single" w:sz="4" w:space="0" w:color="D1D5DB"/>
              <w:right w:val="single" w:sz="4" w:space="0" w:color="D1D5DB"/>
            </w:tcBorders>
          </w:tcPr>
          <w:p w14:paraId="4872637C" w14:textId="77777777" w:rsidR="00416BEA" w:rsidRDefault="0080451D">
            <w:pPr>
              <w:spacing w:after="40"/>
              <w:rPr>
                <w:rFonts w:hint="eastAsia"/>
              </w:rPr>
            </w:pPr>
            <w:r>
              <w:rPr>
                <w:sz w:val="17"/>
              </w:rPr>
              <w:t>Central account, access, room, reservation, transaction, report, audit, and configuration oversight.</w:t>
            </w:r>
          </w:p>
        </w:tc>
      </w:tr>
      <w:tr w:rsidR="00416BEA" w14:paraId="1B1F12A9"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51EB861A" w14:textId="77777777" w:rsidR="00416BEA" w:rsidRDefault="0080451D">
            <w:pPr>
              <w:spacing w:after="40"/>
              <w:rPr>
                <w:rFonts w:hint="eastAsia"/>
              </w:rPr>
            </w:pPr>
            <w:r>
              <w:rPr>
                <w:sz w:val="17"/>
              </w:rPr>
              <w:t>Reception/front desk</w:t>
            </w:r>
          </w:p>
        </w:tc>
        <w:tc>
          <w:tcPr>
            <w:tcW w:w="7128" w:type="dxa"/>
            <w:tcBorders>
              <w:top w:val="single" w:sz="4" w:space="0" w:color="D1D5DB"/>
              <w:left w:val="single" w:sz="4" w:space="0" w:color="D1D5DB"/>
              <w:bottom w:val="single" w:sz="4" w:space="0" w:color="D1D5DB"/>
              <w:right w:val="single" w:sz="4" w:space="0" w:color="D1D5DB"/>
            </w:tcBorders>
            <w:shd w:val="clear" w:color="auto" w:fill="F3F4F6"/>
          </w:tcPr>
          <w:p w14:paraId="5384723B" w14:textId="77777777" w:rsidR="00416BEA" w:rsidRDefault="0080451D">
            <w:pPr>
              <w:spacing w:after="40"/>
              <w:rPr>
                <w:rFonts w:hint="eastAsia"/>
              </w:rPr>
            </w:pPr>
            <w:r>
              <w:rPr>
                <w:sz w:val="17"/>
              </w:rPr>
              <w:t>Guest registration, room availability, reservation processing, and arrival/departure coordination.</w:t>
            </w:r>
          </w:p>
        </w:tc>
      </w:tr>
      <w:tr w:rsidR="00416BEA" w14:paraId="72816CA5" w14:textId="77777777">
        <w:tc>
          <w:tcPr>
            <w:tcW w:w="2232" w:type="dxa"/>
            <w:tcBorders>
              <w:top w:val="single" w:sz="4" w:space="0" w:color="D1D5DB"/>
              <w:left w:val="single" w:sz="4" w:space="0" w:color="D1D5DB"/>
              <w:bottom w:val="single" w:sz="4" w:space="0" w:color="D1D5DB"/>
              <w:right w:val="single" w:sz="4" w:space="0" w:color="D1D5DB"/>
            </w:tcBorders>
          </w:tcPr>
          <w:p w14:paraId="121B8CFA" w14:textId="77777777" w:rsidR="00416BEA" w:rsidRDefault="0080451D">
            <w:pPr>
              <w:spacing w:after="40"/>
              <w:rPr>
                <w:rFonts w:hint="eastAsia"/>
              </w:rPr>
            </w:pPr>
            <w:r>
              <w:rPr>
                <w:sz w:val="17"/>
              </w:rPr>
              <w:t>Billing personnel</w:t>
            </w:r>
          </w:p>
        </w:tc>
        <w:tc>
          <w:tcPr>
            <w:tcW w:w="7128" w:type="dxa"/>
            <w:tcBorders>
              <w:top w:val="single" w:sz="4" w:space="0" w:color="D1D5DB"/>
              <w:left w:val="single" w:sz="4" w:space="0" w:color="D1D5DB"/>
              <w:bottom w:val="single" w:sz="4" w:space="0" w:color="D1D5DB"/>
              <w:right w:val="single" w:sz="4" w:space="0" w:color="D1D5DB"/>
            </w:tcBorders>
          </w:tcPr>
          <w:p w14:paraId="45FC1369" w14:textId="77777777" w:rsidR="00416BEA" w:rsidRDefault="0080451D">
            <w:pPr>
              <w:spacing w:after="40"/>
              <w:rPr>
                <w:rFonts w:hint="eastAsia"/>
              </w:rPr>
            </w:pPr>
            <w:r>
              <w:rPr>
                <w:sz w:val="17"/>
              </w:rPr>
              <w:t>Departure settlement, transaction review, billing reports, and account-based financial monitoring.</w:t>
            </w:r>
          </w:p>
        </w:tc>
      </w:tr>
      <w:tr w:rsidR="00416BEA" w14:paraId="41114052"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6A31FD69" w14:textId="77777777" w:rsidR="00416BEA" w:rsidRDefault="0080451D">
            <w:pPr>
              <w:spacing w:after="40"/>
              <w:rPr>
                <w:rFonts w:hint="eastAsia"/>
              </w:rPr>
            </w:pPr>
            <w:r>
              <w:rPr>
                <w:sz w:val="17"/>
              </w:rPr>
              <w:t>Housekeeping staff</w:t>
            </w:r>
          </w:p>
        </w:tc>
        <w:tc>
          <w:tcPr>
            <w:tcW w:w="7128" w:type="dxa"/>
            <w:tcBorders>
              <w:top w:val="single" w:sz="4" w:space="0" w:color="D1D5DB"/>
              <w:left w:val="single" w:sz="4" w:space="0" w:color="D1D5DB"/>
              <w:bottom w:val="single" w:sz="4" w:space="0" w:color="D1D5DB"/>
              <w:right w:val="single" w:sz="4" w:space="0" w:color="D1D5DB"/>
            </w:tcBorders>
            <w:shd w:val="clear" w:color="auto" w:fill="F3F4F6"/>
          </w:tcPr>
          <w:p>
            <w:r>
              <w:t>Room readiness, cleaning priorities, service requests, maintenance reporting, and status history.</w:t>
            </w:r>
          </w:p>
        </w:tc>
      </w:tr>
      <w:tr w:rsidR="00416BEA" w14:paraId="283B9BD4"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22C7F0D8" w14:textId="77777777" w:rsidR="00416BEA" w:rsidRDefault="0080451D">
            <w:pPr>
              <w:spacing w:after="40"/>
              <w:rPr>
                <w:rFonts w:hint="eastAsia"/>
              </w:rPr>
            </w:pPr>
            <w:r>
              <w:rPr>
                <w:sz w:val="17"/>
              </w:rPr>
              <w:t>Students and evaluators</w:t>
            </w:r>
          </w:p>
        </w:tc>
        <w:tc>
          <w:tcPr>
            <w:tcW w:w="7128" w:type="dxa"/>
            <w:tcBorders>
              <w:top w:val="single" w:sz="4" w:space="0" w:color="D1D5DB"/>
              <w:left w:val="single" w:sz="4" w:space="0" w:color="D1D5DB"/>
              <w:bottom w:val="single" w:sz="4" w:space="0" w:color="D1D5DB"/>
              <w:right w:val="single" w:sz="4" w:space="0" w:color="D1D5DB"/>
            </w:tcBorders>
            <w:shd w:val="clear" w:color="auto" w:fill="F3F4F6"/>
          </w:tcPr>
          <w:p w14:paraId="6B6F4F21" w14:textId="77777777" w:rsidR="00416BEA" w:rsidRDefault="0080451D">
            <w:pPr>
              <w:spacing w:after="40"/>
              <w:rPr>
                <w:rFonts w:hint="eastAsia"/>
              </w:rPr>
            </w:pPr>
            <w:r>
              <w:rPr>
                <w:sz w:val="17"/>
              </w:rPr>
              <w:t>A working example of MVC architecture, database integration, role-based access, testing, and team version control.</w:t>
            </w:r>
          </w:p>
        </w:tc>
      </w:tr>
    </w:tbl>
    <w:p w14:paraId="11D5CACB" w14:textId="77777777" w:rsidR="00416BEA" w:rsidRDefault="00416BEA">
      <w:pPr>
        <w:spacing w:after="0"/>
        <w:rPr>
          <w:rFonts w:hint="eastAsia"/>
        </w:rPr>
      </w:pPr>
    </w:p>
    <w:p w14:paraId="51D178C1" w14:textId="77777777" w:rsidR="00416BEA" w:rsidRDefault="0080451D">
      <w:pPr>
        <w:pStyle w:val="Heading2"/>
      </w:pPr>
      <w:bookmarkStart w:id="8" w:name="_Toc243140523"/>
      <w:r>
        <w:t>1.5 Scope</w:t>
      </w:r>
      <w:bookmarkEnd w:id="8"/>
    </w:p>
    <w:p w14:paraId="6C1267FE" w14:textId="77777777" w:rsidR="00416BEA" w:rsidRDefault="0080451D">
      <w:pPr>
        <w:pStyle w:val="ListBullet"/>
        <w:rPr>
          <w:rFonts w:hint="eastAsia"/>
        </w:rPr>
      </w:pPr>
      <w:r>
        <w:t>Session-based login and logout for four staff roles.</w:t>
      </w:r>
    </w:p>
    <w:p w14:paraId="192C59FC" w14:textId="77777777" w:rsidR="00416BEA" w:rsidRDefault="0080451D">
      <w:pPr>
        <w:pStyle w:val="ListBullet"/>
        <w:rPr>
          <w:rFonts w:hint="eastAsia"/>
        </w:rPr>
      </w:pPr>
      <w:r>
        <w:t>Guest registration and record maintenance.</w:t>
      </w:r>
    </w:p>
    <w:p w14:paraId="5584E2CD" w14:textId="77777777" w:rsidR="00416BEA" w:rsidRDefault="0080451D">
      <w:pPr>
        <w:pStyle w:val="ListBullet"/>
        <w:rPr>
          <w:rFonts w:hint="eastAsia"/>
        </w:rPr>
      </w:pPr>
      <w:r>
        <w:t>Room inventory, type, rate, capacity, availability, and status management.</w:t>
      </w:r>
    </w:p>
    <w:p w14:paraId="65FDAC89" w14:textId="77777777" w:rsidR="00416BEA" w:rsidRDefault="0080451D">
      <w:pPr>
        <w:pStyle w:val="ListBullet"/>
        <w:rPr>
          <w:rFonts w:hint="eastAsia"/>
        </w:rPr>
      </w:pPr>
      <w:r>
        <w:t>Reservation creation and monitoring.</w:t>
      </w:r>
    </w:p>
    <w:p w14:paraId="4FD0EA59" w14:textId="77777777" w:rsidR="00416BEA" w:rsidRDefault="0080451D">
      <w:pPr>
        <w:pStyle w:val="ListBullet"/>
        <w:rPr>
          <w:rFonts w:hint="eastAsia"/>
        </w:rPr>
      </w:pPr>
      <w:r>
        <w:t>Check-in and check-out processing with linked status and transaction records.</w:t>
      </w:r>
    </w:p>
    <w:p w14:paraId="1CBB255C" w14:textId="77777777" w:rsidR="00416BEA" w:rsidRDefault="0080451D">
      <w:pPr>
        <w:pStyle w:val="ListBullet"/>
        <w:rPr>
          <w:rFonts w:hint="eastAsia"/>
        </w:rPr>
      </w:pPr>
      <w:r>
        <w:t>Billing transaction, history, and report views.</w:t>
      </w:r>
    </w:p>
    <w:p w14:paraId="529509C5" w14:textId="77777777" w:rsidR="00416BEA" w:rsidRDefault="0080451D">
      <w:pPr>
        <w:pStyle w:val="ListBullet"/>
        <w:rPr>
          <w:rFonts w:hint="eastAsia"/>
        </w:rPr>
      </w:pPr>
      <w:r>
        <w:t>Housekeeping dashboards, task-oriented views, room status monitoring, and issue reporting interfaces.</w:t>
      </w:r>
    </w:p>
    <w:p w14:paraId="3AA4B21E" w14:textId="77777777" w:rsidR="00416BEA" w:rsidRDefault="0080451D">
      <w:pPr>
        <w:pStyle w:val="ListBullet"/>
        <w:rPr>
          <w:rFonts w:hint="eastAsia"/>
        </w:rPr>
      </w:pPr>
      <w:r>
        <w:t>Online booking requests, secure API endpoints, transfer reports, and integration event records.</w:t>
      </w:r>
    </w:p>
    <w:p w14:paraId="5B5203C9" w14:textId="77777777" w:rsidR="00416BEA" w:rsidRDefault="0080451D">
      <w:pPr>
        <w:pStyle w:val="ListBullet"/>
        <w:rPr>
          <w:rFonts w:hint="eastAsia"/>
        </w:rPr>
      </w:pPr>
      <w:r>
        <w:lastRenderedPageBreak/>
        <w:t>Administrator user, role, permission, audit, report, and system-setting interfaces.</w:t>
      </w:r>
    </w:p>
    <w:p w14:paraId="74681C85" w14:textId="77777777" w:rsidR="00416BEA" w:rsidRDefault="0080451D">
      <w:pPr>
        <w:pStyle w:val="ListBullet"/>
        <w:rPr>
          <w:rFonts w:hint="eastAsia"/>
        </w:rPr>
      </w:pPr>
      <w:r>
        <w:t>Local development deployment and GitHub-based source collaboration.</w:t>
      </w:r>
    </w:p>
    <w:p w14:paraId="591B06BD" w14:textId="77777777" w:rsidR="00416BEA" w:rsidRDefault="0080451D">
      <w:pPr>
        <w:pStyle w:val="Heading2"/>
      </w:pPr>
      <w:bookmarkStart w:id="9" w:name="_Toc243140524"/>
      <w:r>
        <w:t>1.6 Limitations</w:t>
      </w:r>
      <w:bookmarkEnd w:id="9"/>
    </w:p>
    <w:p w14:paraId="7CDE5434" w14:textId="77777777" w:rsidR="00416BEA" w:rsidRDefault="0080451D">
      <w:pPr>
        <w:pStyle w:val="ListBullet"/>
        <w:rPr>
          <w:rFonts w:hint="eastAsia"/>
        </w:rPr>
      </w:pPr>
      <w:r>
        <w:t>The portal includes a public demonstration booking page and a protected booking/data API. It is not connected to Le Charme Suites' live production booking provider because the hotel has not supplied administrator credentials, API documentation, or webhook access. Payment gateway, SMS, email delivery, and accounting-system integration are outside the current scope.</w:t>
      </w:r>
    </w:p>
    <w:p w14:paraId="78513D08" w14:textId="77777777" w:rsidR="00416BEA" w:rsidRDefault="0080451D">
      <w:pPr>
        <w:pStyle w:val="ListBullet"/>
        <w:rPr>
          <w:rFonts w:hint="eastAsia"/>
        </w:rPr>
      </w:pPr>
      <w:r>
        <w:t>Updates are request-and-refresh based; the system does not currently use WebSockets or push notifications.</w:t>
      </w:r>
    </w:p>
    <w:p w14:paraId="5F9F5CB5" w14:textId="77777777" w:rsidR="00416BEA" w:rsidRDefault="0080451D">
      <w:pPr>
        <w:pStyle w:val="ListBullet"/>
        <w:rPr>
          <w:rFonts w:hint="eastAsia"/>
        </w:rPr>
      </w:pPr>
      <w:r>
        <w:t>Housekeeping pages use encoded room and room-status history records. Separate inventory purchasing, linen stock, chemical stock, and supplier modules were intentionally removed because verified hotel records and requirements for those functions were not available.</w:t>
      </w:r>
    </w:p>
    <w:p w14:paraId="7FB46EE1" w14:textId="77777777" w:rsidR="00416BEA" w:rsidRDefault="0080451D">
      <w:pPr>
        <w:pStyle w:val="ListBullet"/>
        <w:rPr>
          <w:rFonts w:hint="eastAsia"/>
        </w:rPr>
      </w:pPr>
      <w:r>
        <w:t>The permission matrix is stored in the session and is not yet persisted to a database table.</w:t>
      </w:r>
    </w:p>
    <w:p w14:paraId="480EB9DB" w14:textId="77777777" w:rsidR="00416BEA" w:rsidRDefault="0080451D">
      <w:pPr>
        <w:pStyle w:val="ListBullet"/>
        <w:rPr>
          <w:rFonts w:hint="eastAsia"/>
        </w:rPr>
      </w:pPr>
      <w:r>
        <w:t>Staff registration validates the approved work-email domain and returns newly registered users to the login page. For live deployment, privileged account creation should still require administrator approval and verified staff identity.</w:t>
      </w:r>
    </w:p>
    <w:p w14:paraId="77FCD3CE" w14:textId="77777777" w:rsidR="00416BEA" w:rsidRDefault="0080451D">
      <w:pPr>
        <w:pStyle w:val="ListBullet"/>
        <w:rPr>
          <w:rFonts w:hint="eastAsia"/>
        </w:rPr>
      </w:pPr>
      <w:r>
        <w:t>The current SQLite database and local server setup support development, offline use on one computer, and local network demonstrations. They are not yet a hardened, highly available production deployment.</w:t>
      </w:r>
    </w:p>
    <w:p w14:paraId="39569074" w14:textId="77777777" w:rsidR="00416BEA" w:rsidRDefault="0080451D">
      <w:pPr>
        <w:pStyle w:val="ListBullet"/>
        <w:rPr>
          <w:rFonts w:hint="eastAsia"/>
        </w:rPr>
      </w:pPr>
      <w:r>
        <w:t>No formal load test, penetration test, disaster-recovery drill, or production uptime measurement has been completed.</w:t>
      </w:r>
    </w:p>
    <w:p w14:paraId="48F08D7A" w14:textId="77777777" w:rsidR="00416BEA" w:rsidRDefault="0080451D">
      <w:pPr>
        <w:pStyle w:val="Heading2"/>
      </w:pPr>
      <w:bookmarkStart w:id="10" w:name="_Toc243140525"/>
      <w:r>
        <w:t>1.7 Terminology</w:t>
      </w:r>
      <w:bookmarkEnd w:id="10"/>
    </w:p>
    <w:tbl>
      <w:tblPr>
        <w:tblStyle w:val="TableGrid"/>
        <w:tblW w:w="0" w:type="auto"/>
        <w:tblLook w:val="04A0" w:firstRow="1" w:lastRow="0" w:firstColumn="1" w:lastColumn="0" w:noHBand="0" w:noVBand="1"/>
      </w:tblPr>
      <w:tblGrid>
        <w:gridCol w:w="2088"/>
        <w:gridCol w:w="7272"/>
      </w:tblGrid>
      <w:tr w:rsidR="00416BEA" w14:paraId="16135390" w14:textId="77777777">
        <w:trPr>
          <w:tblHeader/>
        </w:trPr>
        <w:tc>
          <w:tcPr>
            <w:tcW w:w="208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F706B45" w14:textId="77777777" w:rsidR="00416BEA" w:rsidRDefault="0080451D">
            <w:pPr>
              <w:rPr>
                <w:rFonts w:hint="eastAsia"/>
              </w:rPr>
            </w:pPr>
            <w:r>
              <w:rPr>
                <w:b/>
                <w:color w:val="FFFFFF"/>
                <w:sz w:val="18"/>
              </w:rPr>
              <w:t>Term</w:t>
            </w:r>
          </w:p>
        </w:tc>
        <w:tc>
          <w:tcPr>
            <w:tcW w:w="727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6D009C3" w14:textId="77777777" w:rsidR="00416BEA" w:rsidRDefault="0080451D">
            <w:pPr>
              <w:rPr>
                <w:rFonts w:hint="eastAsia"/>
              </w:rPr>
            </w:pPr>
            <w:r>
              <w:rPr>
                <w:b/>
                <w:color w:val="FFFFFF"/>
                <w:sz w:val="18"/>
              </w:rPr>
              <w:t>Meaning in This Project</w:t>
            </w:r>
          </w:p>
        </w:tc>
      </w:tr>
      <w:tr w:rsidR="00416BEA" w14:paraId="1812A700" w14:textId="77777777">
        <w:tc>
          <w:tcPr>
            <w:tcW w:w="2088" w:type="dxa"/>
            <w:tcBorders>
              <w:top w:val="single" w:sz="4" w:space="0" w:color="D1D5DB"/>
              <w:left w:val="single" w:sz="4" w:space="0" w:color="D1D5DB"/>
              <w:bottom w:val="single" w:sz="4" w:space="0" w:color="D1D5DB"/>
              <w:right w:val="single" w:sz="4" w:space="0" w:color="D1D5DB"/>
            </w:tcBorders>
          </w:tcPr>
          <w:p w14:paraId="7E7966FE" w14:textId="77777777" w:rsidR="00416BEA" w:rsidRDefault="0080451D">
            <w:pPr>
              <w:spacing w:after="40"/>
              <w:rPr>
                <w:rFonts w:hint="eastAsia"/>
              </w:rPr>
            </w:pPr>
            <w:r>
              <w:rPr>
                <w:sz w:val="17"/>
              </w:rPr>
              <w:t>Guest bill</w:t>
            </w:r>
          </w:p>
        </w:tc>
        <w:tc>
          <w:tcPr>
            <w:tcW w:w="7272" w:type="dxa"/>
            <w:tcBorders>
              <w:top w:val="single" w:sz="4" w:space="0" w:color="D1D5DB"/>
              <w:left w:val="single" w:sz="4" w:space="0" w:color="D1D5DB"/>
              <w:bottom w:val="single" w:sz="4" w:space="0" w:color="D1D5DB"/>
              <w:right w:val="single" w:sz="4" w:space="0" w:color="D1D5DB"/>
            </w:tcBorders>
          </w:tcPr>
          <w:p w14:paraId="12711A82" w14:textId="77777777" w:rsidR="00416BEA" w:rsidRDefault="0080451D">
            <w:pPr>
              <w:spacing w:after="40"/>
              <w:rPr>
                <w:rFonts w:hint="eastAsia"/>
              </w:rPr>
            </w:pPr>
            <w:r>
              <w:rPr>
                <w:sz w:val="17"/>
              </w:rPr>
              <w:t>The running charges and settlement information linked to a guest stay; used instead of the less familiar term 'folio'.</w:t>
            </w:r>
          </w:p>
        </w:tc>
      </w:tr>
      <w:tr w:rsidR="00416BEA" w14:paraId="557D5026" w14:textId="77777777">
        <w:tc>
          <w:tcPr>
            <w:tcW w:w="2088" w:type="dxa"/>
            <w:tcBorders>
              <w:top w:val="single" w:sz="4" w:space="0" w:color="D1D5DB"/>
              <w:left w:val="single" w:sz="4" w:space="0" w:color="D1D5DB"/>
              <w:bottom w:val="single" w:sz="4" w:space="0" w:color="D1D5DB"/>
              <w:right w:val="single" w:sz="4" w:space="0" w:color="D1D5DB"/>
            </w:tcBorders>
            <w:shd w:val="clear" w:color="auto" w:fill="F3F4F6"/>
          </w:tcPr>
          <w:p w14:paraId="1E9D6034" w14:textId="77777777" w:rsidR="00416BEA" w:rsidRDefault="0080451D">
            <w:pPr>
              <w:spacing w:after="40"/>
              <w:rPr>
                <w:rFonts w:hint="eastAsia"/>
              </w:rPr>
            </w:pPr>
            <w:r>
              <w:rPr>
                <w:sz w:val="17"/>
              </w:rPr>
              <w:t>Billing record</w:t>
            </w:r>
          </w:p>
        </w:tc>
        <w:tc>
          <w:tcPr>
            <w:tcW w:w="7272" w:type="dxa"/>
            <w:tcBorders>
              <w:top w:val="single" w:sz="4" w:space="0" w:color="D1D5DB"/>
              <w:left w:val="single" w:sz="4" w:space="0" w:color="D1D5DB"/>
              <w:bottom w:val="single" w:sz="4" w:space="0" w:color="D1D5DB"/>
              <w:right w:val="single" w:sz="4" w:space="0" w:color="D1D5DB"/>
            </w:tcBorders>
            <w:shd w:val="clear" w:color="auto" w:fill="F3F4F6"/>
          </w:tcPr>
          <w:p w14:paraId="16805D05" w14:textId="77777777" w:rsidR="00416BEA" w:rsidRDefault="0080451D">
            <w:pPr>
              <w:spacing w:after="40"/>
              <w:rPr>
                <w:rFonts w:hint="eastAsia"/>
              </w:rPr>
            </w:pPr>
            <w:r>
              <w:rPr>
                <w:sz w:val="17"/>
              </w:rPr>
              <w:t xml:space="preserve">A </w:t>
            </w:r>
            <w:r>
              <w:rPr>
                <w:sz w:val="17"/>
              </w:rPr>
              <w:t>summarized record of charges, payment status, and related guest/reservation information.</w:t>
            </w:r>
          </w:p>
        </w:tc>
      </w:tr>
      <w:tr w:rsidR="00416BEA" w14:paraId="788A06CC" w14:textId="77777777">
        <w:tc>
          <w:tcPr>
            <w:tcW w:w="2088" w:type="dxa"/>
            <w:tcBorders>
              <w:top w:val="single" w:sz="4" w:space="0" w:color="D1D5DB"/>
              <w:left w:val="single" w:sz="4" w:space="0" w:color="D1D5DB"/>
              <w:bottom w:val="single" w:sz="4" w:space="0" w:color="D1D5DB"/>
              <w:right w:val="single" w:sz="4" w:space="0" w:color="D1D5DB"/>
            </w:tcBorders>
          </w:tcPr>
          <w:p w14:paraId="437898A6" w14:textId="77777777" w:rsidR="00416BEA" w:rsidRDefault="0080451D">
            <w:pPr>
              <w:spacing w:after="40"/>
              <w:rPr>
                <w:rFonts w:hint="eastAsia"/>
              </w:rPr>
            </w:pPr>
            <w:r>
              <w:rPr>
                <w:sz w:val="17"/>
              </w:rPr>
              <w:t>Transaction</w:t>
            </w:r>
          </w:p>
        </w:tc>
        <w:tc>
          <w:tcPr>
            <w:tcW w:w="7272" w:type="dxa"/>
            <w:tcBorders>
              <w:top w:val="single" w:sz="4" w:space="0" w:color="D1D5DB"/>
              <w:left w:val="single" w:sz="4" w:space="0" w:color="D1D5DB"/>
              <w:bottom w:val="single" w:sz="4" w:space="0" w:color="D1D5DB"/>
              <w:right w:val="single" w:sz="4" w:space="0" w:color="D1D5DB"/>
            </w:tcBorders>
          </w:tcPr>
          <w:p w14:paraId="0484DFCA" w14:textId="77777777" w:rsidR="00416BEA" w:rsidRDefault="0080451D">
            <w:pPr>
              <w:spacing w:after="40"/>
              <w:rPr>
                <w:rFonts w:hint="eastAsia"/>
              </w:rPr>
            </w:pPr>
            <w:r>
              <w:rPr>
                <w:sz w:val="17"/>
              </w:rPr>
              <w:t>A specific financial event such as a reservation charge, check-in record, check-out settlement, payment, refund, or adjustment.</w:t>
            </w:r>
          </w:p>
        </w:tc>
      </w:tr>
      <w:tr w:rsidR="00416BEA" w14:paraId="457CC480" w14:textId="77777777">
        <w:tc>
          <w:tcPr>
            <w:tcW w:w="2088" w:type="dxa"/>
            <w:tcBorders>
              <w:top w:val="single" w:sz="4" w:space="0" w:color="D1D5DB"/>
              <w:left w:val="single" w:sz="4" w:space="0" w:color="D1D5DB"/>
              <w:bottom w:val="single" w:sz="4" w:space="0" w:color="D1D5DB"/>
              <w:right w:val="single" w:sz="4" w:space="0" w:color="D1D5DB"/>
            </w:tcBorders>
            <w:shd w:val="clear" w:color="auto" w:fill="F3F4F6"/>
          </w:tcPr>
          <w:p w14:paraId="6233A5B6" w14:textId="77777777" w:rsidR="00416BEA" w:rsidRDefault="0080451D">
            <w:pPr>
              <w:spacing w:after="40"/>
              <w:rPr>
                <w:rFonts w:hint="eastAsia"/>
              </w:rPr>
            </w:pPr>
            <w:r>
              <w:rPr>
                <w:sz w:val="17"/>
              </w:rPr>
              <w:t>Room status</w:t>
            </w:r>
          </w:p>
        </w:tc>
        <w:tc>
          <w:tcPr>
            <w:tcW w:w="7272" w:type="dxa"/>
            <w:tcBorders>
              <w:top w:val="single" w:sz="4" w:space="0" w:color="D1D5DB"/>
              <w:left w:val="single" w:sz="4" w:space="0" w:color="D1D5DB"/>
              <w:bottom w:val="single" w:sz="4" w:space="0" w:color="D1D5DB"/>
              <w:right w:val="single" w:sz="4" w:space="0" w:color="D1D5DB"/>
            </w:tcBorders>
            <w:shd w:val="clear" w:color="auto" w:fill="F3F4F6"/>
          </w:tcPr>
          <w:p w14:paraId="72691CA4" w14:textId="77777777" w:rsidR="00416BEA" w:rsidRDefault="0080451D">
            <w:pPr>
              <w:spacing w:after="40"/>
              <w:rPr>
                <w:rFonts w:hint="eastAsia"/>
              </w:rPr>
            </w:pPr>
            <w:r>
              <w:rPr>
                <w:sz w:val="17"/>
              </w:rPr>
              <w:t>Available, reserved, occupied, cleaning, or maintenance.</w:t>
            </w:r>
          </w:p>
        </w:tc>
      </w:tr>
      <w:tr w:rsidR="00416BEA" w14:paraId="459DCB10" w14:textId="77777777">
        <w:tc>
          <w:tcPr>
            <w:tcW w:w="2088" w:type="dxa"/>
            <w:tcBorders>
              <w:top w:val="single" w:sz="4" w:space="0" w:color="D1D5DB"/>
              <w:left w:val="single" w:sz="4" w:space="0" w:color="D1D5DB"/>
              <w:bottom w:val="single" w:sz="4" w:space="0" w:color="D1D5DB"/>
              <w:right w:val="single" w:sz="4" w:space="0" w:color="D1D5DB"/>
            </w:tcBorders>
          </w:tcPr>
          <w:p w14:paraId="5E8B4554" w14:textId="77777777" w:rsidR="00416BEA" w:rsidRDefault="0080451D">
            <w:pPr>
              <w:spacing w:after="40"/>
              <w:rPr>
                <w:rFonts w:hint="eastAsia"/>
              </w:rPr>
            </w:pPr>
            <w:r>
              <w:rPr>
                <w:sz w:val="17"/>
              </w:rPr>
              <w:t>Role</w:t>
            </w:r>
          </w:p>
        </w:tc>
        <w:tc>
          <w:tcPr>
            <w:tcW w:w="7272" w:type="dxa"/>
            <w:tcBorders>
              <w:top w:val="single" w:sz="4" w:space="0" w:color="D1D5DB"/>
              <w:left w:val="single" w:sz="4" w:space="0" w:color="D1D5DB"/>
              <w:bottom w:val="single" w:sz="4" w:space="0" w:color="D1D5DB"/>
              <w:right w:val="single" w:sz="4" w:space="0" w:color="D1D5DB"/>
            </w:tcBorders>
          </w:tcPr>
          <w:p w14:paraId="1FEF97C3" w14:textId="77777777" w:rsidR="00416BEA" w:rsidRDefault="0080451D">
            <w:pPr>
              <w:spacing w:after="40"/>
              <w:rPr>
                <w:rFonts w:hint="eastAsia"/>
              </w:rPr>
            </w:pPr>
            <w:r>
              <w:rPr>
                <w:sz w:val="17"/>
              </w:rPr>
              <w:t>The staff access category used by middleware to authorize modules.</w:t>
            </w:r>
          </w:p>
        </w:tc>
      </w:tr>
    </w:tbl>
    <w:p w14:paraId="5183F9A1" w14:textId="77777777" w:rsidR="00416BEA" w:rsidRDefault="00416BEA">
      <w:pPr>
        <w:spacing w:after="0"/>
        <w:rPr>
          <w:rFonts w:hint="eastAsia"/>
        </w:rPr>
      </w:pPr>
    </w:p>
    <w:p w14:paraId="4F0C8701" w14:textId="77777777" w:rsidR="00416BEA" w:rsidRDefault="0080451D">
      <w:pPr>
        <w:rPr>
          <w:rFonts w:hint="eastAsia"/>
        </w:rPr>
      </w:pPr>
      <w:r>
        <w:br w:type="page"/>
      </w:r>
    </w:p>
    <w:p w14:paraId="2EA41252" w14:textId="77777777" w:rsidR="00416BEA" w:rsidRDefault="0080451D">
      <w:pPr>
        <w:pStyle w:val="Heading1"/>
      </w:pPr>
      <w:bookmarkStart w:id="11" w:name="_Toc243140526"/>
      <w:r>
        <w:lastRenderedPageBreak/>
        <w:t>2. Review of Related Systems and Technologies</w:t>
      </w:r>
      <w:bookmarkEnd w:id="11"/>
    </w:p>
    <w:p w14:paraId="675FAF46" w14:textId="77777777" w:rsidR="00416BEA" w:rsidRDefault="0080451D">
      <w:pPr>
        <w:pStyle w:val="Heading2"/>
      </w:pPr>
      <w:bookmarkStart w:id="12" w:name="_Toc243140527"/>
      <w:r>
        <w:t>2.1 Related Hotel Management Platforms</w:t>
      </w:r>
      <w:bookmarkEnd w:id="12"/>
    </w:p>
    <w:p w14:paraId="5CD40850" w14:textId="77777777" w:rsidR="00416BEA" w:rsidRDefault="0080451D">
      <w:pPr>
        <w:jc w:val="both"/>
        <w:rPr>
          <w:rFonts w:hint="eastAsia"/>
        </w:rPr>
      </w:pPr>
      <w:r>
        <w:t>Oracle Hospitality OPERA Cloud is a commercial hospitality platform covering property operations, guest profiles, reservations, front desk, rooms, and related hotel functions. It demonstrates the industry value of connecting operational records instead of maintaining isolated departmental files.</w:t>
      </w:r>
    </w:p>
    <w:p w14:paraId="4D4FD6E1" w14:textId="77777777" w:rsidR="00416BEA" w:rsidRDefault="0080451D">
      <w:pPr>
        <w:jc w:val="both"/>
        <w:rPr>
          <w:rFonts w:hint="eastAsia"/>
        </w:rPr>
      </w:pPr>
      <w:r>
        <w:t xml:space="preserve">Cloudbeds presents a property management system designed to centralize reservations, guest information, room assignment, payments, and reporting. Its emphasis on a unified workspace supports the same core integration objective pursued by this </w:t>
      </w:r>
      <w:r>
        <w:t>academic project, although the Le Charme Suites IHMP is smaller and locally deployed.</w:t>
      </w:r>
    </w:p>
    <w:p w14:paraId="0AF34C36" w14:textId="77777777" w:rsidR="00416BEA" w:rsidRDefault="0080451D">
      <w:pPr>
        <w:jc w:val="both"/>
        <w:rPr>
          <w:rFonts w:hint="eastAsia"/>
        </w:rPr>
      </w:pPr>
      <w:r>
        <w:t>Mews provides cloud hotel management products for reservations, operations, guest journeys, payments, and business intelligence. It illustrates the benefit of role-specific operational tools connected to shared data and management visibility.</w:t>
      </w:r>
    </w:p>
    <w:p w14:paraId="32BF5842" w14:textId="77777777" w:rsidR="00416BEA" w:rsidRDefault="0080451D">
      <w:pPr>
        <w:pStyle w:val="Heading2"/>
      </w:pPr>
      <w:bookmarkStart w:id="13" w:name="_Toc243140528"/>
      <w:r>
        <w:t>2.2 Supporting Technologies</w:t>
      </w:r>
      <w:bookmarkEnd w:id="13"/>
    </w:p>
    <w:p w14:paraId="71A9AEFF" w14:textId="77777777" w:rsidR="00416BEA" w:rsidRDefault="0080451D">
      <w:pPr>
        <w:jc w:val="both"/>
        <w:rPr>
          <w:rFonts w:hint="eastAsia"/>
        </w:rPr>
      </w:pPr>
      <w:r>
        <w:t>Laravel supplies routing, middleware, form validation, sessions, authentication integration, Blade templating, database migrations, Eloquent ORM, and an automated testing foundation. PHP provides the server-side runtime. SQLite supplies a self-contained relational database suitable for development, classroom demonstration, and easy project transfer because the database is stored in a single file.</w:t>
      </w:r>
    </w:p>
    <w:p w14:paraId="15AB505F" w14:textId="77777777" w:rsidR="00416BEA" w:rsidRDefault="0080451D">
      <w:pPr>
        <w:jc w:val="both"/>
        <w:rPr>
          <w:rFonts w:hint="eastAsia"/>
        </w:rPr>
      </w:pPr>
      <w:r>
        <w:t>The OWASP Top 10 is used as a security reference for risks such as broken access control, authentication failures, injection, security misconfiguration, and insufficient logging. The project addresses several baseline controls through role middleware, Eloquent parameter handling, validation, password hashing, CSRF tokens, and session regeneration, while acknowledging the additional hardening required for production.</w:t>
      </w:r>
    </w:p>
    <w:p w14:paraId="6836F6FE" w14:textId="77777777" w:rsidR="00416BEA" w:rsidRDefault="0080451D">
      <w:pPr>
        <w:pStyle w:val="Heading2"/>
      </w:pPr>
      <w:bookmarkStart w:id="14" w:name="_Toc243140529"/>
      <w:r>
        <w:t>2.3 Comparative Analysis</w:t>
      </w:r>
      <w:bookmarkEnd w:id="14"/>
    </w:p>
    <w:tbl>
      <w:tblPr>
        <w:tblStyle w:val="TableGrid"/>
        <w:tblW w:w="0" w:type="auto"/>
        <w:tblLook w:val="04A0" w:firstRow="1" w:lastRow="0" w:firstColumn="1" w:lastColumn="0" w:noHBand="0" w:noVBand="1"/>
      </w:tblPr>
      <w:tblGrid>
        <w:gridCol w:w="2376"/>
        <w:gridCol w:w="3384"/>
        <w:gridCol w:w="3600"/>
      </w:tblGrid>
      <w:tr w:rsidR="00416BEA" w14:paraId="70F522F8" w14:textId="77777777">
        <w:trPr>
          <w:tblHeader/>
        </w:trPr>
        <w:tc>
          <w:tcPr>
            <w:tcW w:w="237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1FAE6E1A" w14:textId="77777777" w:rsidR="00416BEA" w:rsidRDefault="0080451D">
            <w:pPr>
              <w:rPr>
                <w:rFonts w:hint="eastAsia"/>
              </w:rPr>
            </w:pPr>
            <w:r>
              <w:rPr>
                <w:b/>
                <w:color w:val="FFFFFF"/>
                <w:sz w:val="18"/>
              </w:rPr>
              <w:t>Capability</w:t>
            </w:r>
          </w:p>
        </w:tc>
        <w:tc>
          <w:tcPr>
            <w:tcW w:w="338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1C2B0A5" w14:textId="77777777" w:rsidR="00416BEA" w:rsidRDefault="0080451D">
            <w:pPr>
              <w:rPr>
                <w:rFonts w:hint="eastAsia"/>
              </w:rPr>
            </w:pPr>
            <w:r>
              <w:rPr>
                <w:b/>
                <w:color w:val="FFFFFF"/>
                <w:sz w:val="18"/>
              </w:rPr>
              <w:t>Commercial Platforms</w:t>
            </w:r>
          </w:p>
        </w:tc>
        <w:tc>
          <w:tcPr>
            <w:tcW w:w="360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4FF4B36" w14:textId="77777777" w:rsidR="00416BEA" w:rsidRDefault="0080451D">
            <w:pPr>
              <w:rPr>
                <w:rFonts w:hint="eastAsia"/>
              </w:rPr>
            </w:pPr>
            <w:r>
              <w:rPr>
                <w:b/>
                <w:color w:val="FFFFFF"/>
                <w:sz w:val="18"/>
              </w:rPr>
              <w:t>Le Charme Suites IHMP</w:t>
            </w:r>
          </w:p>
        </w:tc>
      </w:tr>
      <w:tr w:rsidR="00416BEA" w14:paraId="79D31AEF" w14:textId="77777777">
        <w:tc>
          <w:tcPr>
            <w:tcW w:w="2376" w:type="dxa"/>
            <w:tcBorders>
              <w:top w:val="single" w:sz="4" w:space="0" w:color="D1D5DB"/>
              <w:left w:val="single" w:sz="4" w:space="0" w:color="D1D5DB"/>
              <w:bottom w:val="single" w:sz="4" w:space="0" w:color="D1D5DB"/>
              <w:right w:val="single" w:sz="4" w:space="0" w:color="D1D5DB"/>
            </w:tcBorders>
          </w:tcPr>
          <w:p w14:paraId="074B7876" w14:textId="77777777" w:rsidR="00416BEA" w:rsidRDefault="0080451D">
            <w:pPr>
              <w:spacing w:after="40"/>
              <w:rPr>
                <w:rFonts w:hint="eastAsia"/>
              </w:rPr>
            </w:pPr>
            <w:r>
              <w:rPr>
                <w:sz w:val="17"/>
              </w:rPr>
              <w:t>Integrated operational records</w:t>
            </w:r>
          </w:p>
        </w:tc>
        <w:tc>
          <w:tcPr>
            <w:tcW w:w="3384" w:type="dxa"/>
            <w:tcBorders>
              <w:top w:val="single" w:sz="4" w:space="0" w:color="D1D5DB"/>
              <w:left w:val="single" w:sz="4" w:space="0" w:color="D1D5DB"/>
              <w:bottom w:val="single" w:sz="4" w:space="0" w:color="D1D5DB"/>
              <w:right w:val="single" w:sz="4" w:space="0" w:color="D1D5DB"/>
            </w:tcBorders>
          </w:tcPr>
          <w:p w14:paraId="7558FDC9" w14:textId="77777777" w:rsidR="00416BEA" w:rsidRDefault="0080451D">
            <w:pPr>
              <w:spacing w:after="40"/>
              <w:rPr>
                <w:rFonts w:hint="eastAsia"/>
              </w:rPr>
            </w:pPr>
            <w:r>
              <w:rPr>
                <w:sz w:val="17"/>
              </w:rPr>
              <w:t>Broad multi-property capability</w:t>
            </w:r>
          </w:p>
        </w:tc>
        <w:tc>
          <w:tcPr>
            <w:tcW w:w="3600" w:type="dxa"/>
            <w:tcBorders>
              <w:top w:val="single" w:sz="4" w:space="0" w:color="D1D5DB"/>
              <w:left w:val="single" w:sz="4" w:space="0" w:color="D1D5DB"/>
              <w:bottom w:val="single" w:sz="4" w:space="0" w:color="D1D5DB"/>
              <w:right w:val="single" w:sz="4" w:space="0" w:color="D1D5DB"/>
            </w:tcBorders>
          </w:tcPr>
          <w:p w14:paraId="720D0DB0" w14:textId="77777777" w:rsidR="00416BEA" w:rsidRDefault="0080451D">
            <w:pPr>
              <w:spacing w:after="40"/>
              <w:rPr>
                <w:rFonts w:hint="eastAsia"/>
              </w:rPr>
            </w:pPr>
            <w:r>
              <w:rPr>
                <w:sz w:val="17"/>
              </w:rPr>
              <w:t>Implemented for core local hotel workflows</w:t>
            </w:r>
          </w:p>
        </w:tc>
      </w:tr>
      <w:tr w:rsidR="00416BEA" w14:paraId="2BF03C0A" w14:textId="77777777">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32BD48B9" w14:textId="77777777" w:rsidR="00416BEA" w:rsidRDefault="0080451D">
            <w:pPr>
              <w:spacing w:after="40"/>
              <w:rPr>
                <w:rFonts w:hint="eastAsia"/>
              </w:rPr>
            </w:pPr>
            <w:r>
              <w:rPr>
                <w:sz w:val="17"/>
              </w:rPr>
              <w:t>Role-based workspaces</w:t>
            </w:r>
          </w:p>
        </w:tc>
        <w:tc>
          <w:tcPr>
            <w:tcW w:w="3384" w:type="dxa"/>
            <w:tcBorders>
              <w:top w:val="single" w:sz="4" w:space="0" w:color="D1D5DB"/>
              <w:left w:val="single" w:sz="4" w:space="0" w:color="D1D5DB"/>
              <w:bottom w:val="single" w:sz="4" w:space="0" w:color="D1D5DB"/>
              <w:right w:val="single" w:sz="4" w:space="0" w:color="D1D5DB"/>
            </w:tcBorders>
            <w:shd w:val="clear" w:color="auto" w:fill="F3F4F6"/>
          </w:tcPr>
          <w:p w14:paraId="229BAB77" w14:textId="77777777" w:rsidR="00416BEA" w:rsidRDefault="0080451D">
            <w:pPr>
              <w:spacing w:after="40"/>
              <w:rPr>
                <w:rFonts w:hint="eastAsia"/>
              </w:rPr>
            </w:pPr>
            <w:r>
              <w:rPr>
                <w:sz w:val="17"/>
              </w:rPr>
              <w:t>Extensive configurable roles</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Pr>
          <w:p w14:paraId="490DA7EE" w14:textId="77777777" w:rsidR="00416BEA" w:rsidRDefault="0080451D">
            <w:pPr>
              <w:spacing w:after="40"/>
              <w:rPr>
                <w:rFonts w:hint="eastAsia"/>
              </w:rPr>
            </w:pPr>
            <w:r>
              <w:rPr>
                <w:sz w:val="17"/>
              </w:rPr>
              <w:t>Five fixed roles with middleware enforcement</w:t>
            </w:r>
          </w:p>
        </w:tc>
      </w:tr>
      <w:tr w:rsidR="00416BEA" w14:paraId="5161EC4A" w14:textId="77777777">
        <w:tc>
          <w:tcPr>
            <w:tcW w:w="2376" w:type="dxa"/>
            <w:tcBorders>
              <w:top w:val="single" w:sz="4" w:space="0" w:color="D1D5DB"/>
              <w:left w:val="single" w:sz="4" w:space="0" w:color="D1D5DB"/>
              <w:bottom w:val="single" w:sz="4" w:space="0" w:color="D1D5DB"/>
              <w:right w:val="single" w:sz="4" w:space="0" w:color="D1D5DB"/>
            </w:tcBorders>
          </w:tcPr>
          <w:p w14:paraId="3A3C18A9" w14:textId="77777777" w:rsidR="00416BEA" w:rsidRDefault="0080451D">
            <w:pPr>
              <w:spacing w:after="40"/>
              <w:rPr>
                <w:rFonts w:hint="eastAsia"/>
              </w:rPr>
            </w:pPr>
            <w:r>
              <w:rPr>
                <w:sz w:val="17"/>
              </w:rPr>
              <w:t>Guest and reservation lifecycle</w:t>
            </w:r>
          </w:p>
        </w:tc>
        <w:tc>
          <w:tcPr>
            <w:tcW w:w="3384" w:type="dxa"/>
            <w:tcBorders>
              <w:top w:val="single" w:sz="4" w:space="0" w:color="D1D5DB"/>
              <w:left w:val="single" w:sz="4" w:space="0" w:color="D1D5DB"/>
              <w:bottom w:val="single" w:sz="4" w:space="0" w:color="D1D5DB"/>
              <w:right w:val="single" w:sz="4" w:space="0" w:color="D1D5DB"/>
            </w:tcBorders>
          </w:tcPr>
          <w:p w14:paraId="2E8ADABF" w14:textId="77777777" w:rsidR="00416BEA" w:rsidRDefault="0080451D">
            <w:pPr>
              <w:spacing w:after="40"/>
              <w:rPr>
                <w:rFonts w:hint="eastAsia"/>
              </w:rPr>
            </w:pPr>
            <w:r>
              <w:rPr>
                <w:sz w:val="17"/>
              </w:rPr>
              <w:t>Full enterprise lifecycle</w:t>
            </w:r>
          </w:p>
        </w:tc>
        <w:tc>
          <w:tcPr>
            <w:tcW w:w="3600" w:type="dxa"/>
            <w:tcBorders>
              <w:top w:val="single" w:sz="4" w:space="0" w:color="D1D5DB"/>
              <w:left w:val="single" w:sz="4" w:space="0" w:color="D1D5DB"/>
              <w:bottom w:val="single" w:sz="4" w:space="0" w:color="D1D5DB"/>
              <w:right w:val="single" w:sz="4" w:space="0" w:color="D1D5DB"/>
            </w:tcBorders>
          </w:tcPr>
          <w:p w14:paraId="1FF69294" w14:textId="77777777" w:rsidR="00416BEA" w:rsidRDefault="0080451D">
            <w:pPr>
              <w:spacing w:after="40"/>
              <w:rPr>
                <w:rFonts w:hint="eastAsia"/>
              </w:rPr>
            </w:pPr>
            <w:r>
              <w:rPr>
                <w:sz w:val="17"/>
              </w:rPr>
              <w:t xml:space="preserve">Guest, </w:t>
            </w:r>
            <w:r>
              <w:rPr>
                <w:sz w:val="17"/>
              </w:rPr>
              <w:t>reservation, arrival, departure, and transaction records</w:t>
            </w:r>
          </w:p>
        </w:tc>
      </w:tr>
      <w:tr w:rsidR="00416BEA" w14:paraId="2A77157C" w14:textId="77777777">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34B2B963" w14:textId="77777777" w:rsidR="00416BEA" w:rsidRDefault="0080451D">
            <w:pPr>
              <w:spacing w:after="40"/>
              <w:rPr>
                <w:rFonts w:hint="eastAsia"/>
              </w:rPr>
            </w:pPr>
            <w:r>
              <w:rPr>
                <w:sz w:val="17"/>
              </w:rPr>
              <w:t>Payments and channels</w:t>
            </w:r>
          </w:p>
        </w:tc>
        <w:tc>
          <w:tcPr>
            <w:tcW w:w="3384" w:type="dxa"/>
            <w:tcBorders>
              <w:top w:val="single" w:sz="4" w:space="0" w:color="D1D5DB"/>
              <w:left w:val="single" w:sz="4" w:space="0" w:color="D1D5DB"/>
              <w:bottom w:val="single" w:sz="4" w:space="0" w:color="D1D5DB"/>
              <w:right w:val="single" w:sz="4" w:space="0" w:color="D1D5DB"/>
            </w:tcBorders>
            <w:shd w:val="clear" w:color="auto" w:fill="F3F4F6"/>
          </w:tcPr>
          <w:p w14:paraId="477ED106" w14:textId="77777777" w:rsidR="00416BEA" w:rsidRDefault="0080451D">
            <w:pPr>
              <w:spacing w:after="40"/>
              <w:rPr>
                <w:rFonts w:hint="eastAsia"/>
              </w:rPr>
            </w:pPr>
            <w:r>
              <w:rPr>
                <w:sz w:val="17"/>
              </w:rPr>
              <w:t>Gateway and channel integrations</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Pr>
          <w:p w14:paraId="6725A6A6" w14:textId="77777777" w:rsidR="00416BEA" w:rsidRDefault="0080451D">
            <w:pPr>
              <w:spacing w:after="40"/>
              <w:rPr>
                <w:rFonts w:hint="eastAsia"/>
              </w:rPr>
            </w:pPr>
            <w:r>
              <w:rPr>
                <w:sz w:val="17"/>
              </w:rPr>
              <w:t>Internal transaction records only</w:t>
            </w:r>
          </w:p>
        </w:tc>
      </w:tr>
      <w:tr w:rsidR="00416BEA" w14:paraId="5ABE9796" w14:textId="77777777">
        <w:tc>
          <w:tcPr>
            <w:tcW w:w="2376" w:type="dxa"/>
            <w:tcBorders>
              <w:top w:val="single" w:sz="4" w:space="0" w:color="D1D5DB"/>
              <w:left w:val="single" w:sz="4" w:space="0" w:color="D1D5DB"/>
              <w:bottom w:val="single" w:sz="4" w:space="0" w:color="D1D5DB"/>
              <w:right w:val="single" w:sz="4" w:space="0" w:color="D1D5DB"/>
            </w:tcBorders>
          </w:tcPr>
          <w:p w14:paraId="357FEE18" w14:textId="77777777" w:rsidR="00416BEA" w:rsidRDefault="0080451D">
            <w:pPr>
              <w:spacing w:after="40"/>
              <w:rPr>
                <w:rFonts w:hint="eastAsia"/>
              </w:rPr>
            </w:pPr>
            <w:r>
              <w:rPr>
                <w:sz w:val="17"/>
              </w:rPr>
              <w:t>Deployment</w:t>
            </w:r>
          </w:p>
        </w:tc>
        <w:tc>
          <w:tcPr>
            <w:tcW w:w="3384" w:type="dxa"/>
            <w:tcBorders>
              <w:top w:val="single" w:sz="4" w:space="0" w:color="D1D5DB"/>
              <w:left w:val="single" w:sz="4" w:space="0" w:color="D1D5DB"/>
              <w:bottom w:val="single" w:sz="4" w:space="0" w:color="D1D5DB"/>
              <w:right w:val="single" w:sz="4" w:space="0" w:color="D1D5DB"/>
            </w:tcBorders>
          </w:tcPr>
          <w:p w14:paraId="07DDE377" w14:textId="77777777" w:rsidR="00416BEA" w:rsidRDefault="0080451D">
            <w:pPr>
              <w:spacing w:after="40"/>
              <w:rPr>
                <w:rFonts w:hint="eastAsia"/>
              </w:rPr>
            </w:pPr>
            <w:r>
              <w:rPr>
                <w:sz w:val="17"/>
              </w:rPr>
              <w:t>Cloud/enterprise</w:t>
            </w:r>
          </w:p>
        </w:tc>
        <w:tc>
          <w:tcPr>
            <w:tcW w:w="3600" w:type="dxa"/>
            <w:tcBorders>
              <w:top w:val="single" w:sz="4" w:space="0" w:color="D1D5DB"/>
              <w:left w:val="single" w:sz="4" w:space="0" w:color="D1D5DB"/>
              <w:bottom w:val="single" w:sz="4" w:space="0" w:color="D1D5DB"/>
              <w:right w:val="single" w:sz="4" w:space="0" w:color="D1D5DB"/>
            </w:tcBorders>
          </w:tcPr>
          <w:p w14:paraId="666C106A" w14:textId="77777777" w:rsidR="00416BEA" w:rsidRDefault="0080451D">
            <w:pPr>
              <w:spacing w:after="40"/>
              <w:rPr>
                <w:rFonts w:hint="eastAsia"/>
              </w:rPr>
            </w:pPr>
            <w:r>
              <w:rPr>
                <w:sz w:val="17"/>
              </w:rPr>
              <w:t>Local Laravel server with SQLite</w:t>
            </w:r>
          </w:p>
        </w:tc>
      </w:tr>
      <w:tr w:rsidR="00416BEA" w14:paraId="523AE3B5" w14:textId="77777777">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5CCA309B" w14:textId="77777777" w:rsidR="00416BEA" w:rsidRDefault="0080451D">
            <w:pPr>
              <w:spacing w:after="40"/>
              <w:rPr>
                <w:rFonts w:hint="eastAsia"/>
              </w:rPr>
            </w:pPr>
            <w:r>
              <w:rPr>
                <w:sz w:val="17"/>
              </w:rPr>
              <w:t>Purpose</w:t>
            </w:r>
          </w:p>
        </w:tc>
        <w:tc>
          <w:tcPr>
            <w:tcW w:w="3384" w:type="dxa"/>
            <w:tcBorders>
              <w:top w:val="single" w:sz="4" w:space="0" w:color="D1D5DB"/>
              <w:left w:val="single" w:sz="4" w:space="0" w:color="D1D5DB"/>
              <w:bottom w:val="single" w:sz="4" w:space="0" w:color="D1D5DB"/>
              <w:right w:val="single" w:sz="4" w:space="0" w:color="D1D5DB"/>
            </w:tcBorders>
            <w:shd w:val="clear" w:color="auto" w:fill="F3F4F6"/>
          </w:tcPr>
          <w:p w14:paraId="53B77F5A" w14:textId="77777777" w:rsidR="00416BEA" w:rsidRDefault="0080451D">
            <w:pPr>
              <w:spacing w:after="40"/>
              <w:rPr>
                <w:rFonts w:hint="eastAsia"/>
              </w:rPr>
            </w:pPr>
            <w:r>
              <w:rPr>
                <w:sz w:val="17"/>
              </w:rPr>
              <w:t>Commercial hotel operations</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Pr>
          <w:p w14:paraId="419D7FC1" w14:textId="77777777" w:rsidR="00416BEA" w:rsidRDefault="0080451D">
            <w:pPr>
              <w:spacing w:after="40"/>
              <w:rPr>
                <w:rFonts w:hint="eastAsia"/>
              </w:rPr>
            </w:pPr>
            <w:r>
              <w:rPr>
                <w:sz w:val="17"/>
              </w:rPr>
              <w:t>Academic prototype and local operational demonstration</w:t>
            </w:r>
          </w:p>
        </w:tc>
      </w:tr>
    </w:tbl>
    <w:p w14:paraId="383E735E" w14:textId="77777777" w:rsidR="00416BEA" w:rsidRDefault="00416BEA">
      <w:pPr>
        <w:spacing w:after="0"/>
        <w:rPr>
          <w:rFonts w:hint="eastAsia"/>
        </w:rPr>
      </w:pPr>
    </w:p>
    <w:p w14:paraId="4EDCA41B" w14:textId="77777777" w:rsidR="00416BEA" w:rsidRDefault="0080451D">
      <w:pPr>
        <w:pStyle w:val="Heading2"/>
      </w:pPr>
      <w:bookmarkStart w:id="15" w:name="_Toc243140530"/>
      <w:r>
        <w:t>2.4 Synthesis and Identified Gap</w:t>
      </w:r>
      <w:bookmarkEnd w:id="15"/>
    </w:p>
    <w:p w14:paraId="01907A2D" w14:textId="77777777" w:rsidR="00416BEA" w:rsidRDefault="0080451D">
      <w:pPr>
        <w:jc w:val="both"/>
        <w:rPr>
          <w:rFonts w:hint="eastAsia"/>
        </w:rPr>
      </w:pPr>
      <w:r>
        <w:t>The related platforms confirm that effective hotel portals depend on shared records, role-appropriate interfaces, synchronized room and financial states, and controlled integration. Enterprise products exceed the scope of an IPT101 prototype, so this project implements the essential patterns in a Laravel codebase the team can explain, modify, test, and demonstrate. The remaining gap is production depth: hotel-authorized external integration, persistent granular permissions, dedicated service-request entities, operational hardening, and scale testing.</w:t>
      </w:r>
    </w:p>
    <w:p w14:paraId="1EABC613" w14:textId="77777777" w:rsidR="00416BEA" w:rsidRDefault="0080451D">
      <w:pPr>
        <w:rPr>
          <w:rFonts w:hint="eastAsia"/>
        </w:rPr>
      </w:pPr>
      <w:r>
        <w:br w:type="page"/>
      </w:r>
    </w:p>
    <w:p w14:paraId="3EDA8372" w14:textId="77777777" w:rsidR="00416BEA" w:rsidRDefault="0080451D">
      <w:pPr>
        <w:pStyle w:val="Heading1"/>
      </w:pPr>
      <w:bookmarkStart w:id="16" w:name="_Toc243140531"/>
      <w:r>
        <w:lastRenderedPageBreak/>
        <w:t>3. Technical Background</w:t>
      </w:r>
      <w:bookmarkEnd w:id="16"/>
    </w:p>
    <w:p w14:paraId="5FF188C3" w14:textId="77777777" w:rsidR="00416BEA" w:rsidRDefault="0080451D">
      <w:pPr>
        <w:pStyle w:val="Heading2"/>
      </w:pPr>
      <w:bookmarkStart w:id="17" w:name="_Toc243140532"/>
      <w:r>
        <w:t>3.1 Technology Stack</w:t>
      </w:r>
      <w:bookmarkEnd w:id="17"/>
    </w:p>
    <w:tbl>
      <w:tblPr>
        <w:tblStyle w:val="TableGrid"/>
        <w:tblW w:w="0" w:type="auto"/>
        <w:tblLook w:val="04A0" w:firstRow="1" w:lastRow="0" w:firstColumn="1" w:lastColumn="0" w:noHBand="0" w:noVBand="1"/>
      </w:tblPr>
      <w:tblGrid>
        <w:gridCol w:w="1584"/>
        <w:gridCol w:w="3024"/>
        <w:gridCol w:w="4752"/>
      </w:tblGrid>
      <w:tr w:rsidR="00416BEA" w14:paraId="41D967BA" w14:textId="77777777">
        <w:trPr>
          <w:tblHeader/>
        </w:trPr>
        <w:tc>
          <w:tcPr>
            <w:tcW w:w="158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501888FD" w14:textId="77777777" w:rsidR="00416BEA" w:rsidRDefault="0080451D">
            <w:pPr>
              <w:rPr>
                <w:rFonts w:hint="eastAsia"/>
              </w:rPr>
            </w:pPr>
            <w:r>
              <w:rPr>
                <w:b/>
                <w:color w:val="FFFFFF"/>
                <w:sz w:val="18"/>
              </w:rPr>
              <w:t>Layer</w:t>
            </w:r>
          </w:p>
        </w:tc>
        <w:tc>
          <w:tcPr>
            <w:tcW w:w="302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584C3E2E" w14:textId="77777777" w:rsidR="00416BEA" w:rsidRDefault="0080451D">
            <w:pPr>
              <w:rPr>
                <w:rFonts w:hint="eastAsia"/>
              </w:rPr>
            </w:pPr>
            <w:r>
              <w:rPr>
                <w:b/>
                <w:color w:val="FFFFFF"/>
                <w:sz w:val="18"/>
              </w:rPr>
              <w:t>Technology</w:t>
            </w:r>
          </w:p>
        </w:tc>
        <w:tc>
          <w:tcPr>
            <w:tcW w:w="475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FFA569B" w14:textId="77777777" w:rsidR="00416BEA" w:rsidRDefault="0080451D">
            <w:pPr>
              <w:rPr>
                <w:rFonts w:hint="eastAsia"/>
              </w:rPr>
            </w:pPr>
            <w:r>
              <w:rPr>
                <w:b/>
                <w:color w:val="FFFFFF"/>
                <w:sz w:val="18"/>
              </w:rPr>
              <w:t>Purpose</w:t>
            </w:r>
          </w:p>
        </w:tc>
      </w:tr>
      <w:tr w:rsidR="00416BEA" w14:paraId="32CC4432" w14:textId="77777777">
        <w:tc>
          <w:tcPr>
            <w:tcW w:w="1584" w:type="dxa"/>
            <w:tcBorders>
              <w:top w:val="single" w:sz="4" w:space="0" w:color="D1D5DB"/>
              <w:left w:val="single" w:sz="4" w:space="0" w:color="D1D5DB"/>
              <w:bottom w:val="single" w:sz="4" w:space="0" w:color="D1D5DB"/>
              <w:right w:val="single" w:sz="4" w:space="0" w:color="D1D5DB"/>
            </w:tcBorders>
          </w:tcPr>
          <w:p w14:paraId="4C6D284E" w14:textId="77777777" w:rsidR="00416BEA" w:rsidRDefault="0080451D">
            <w:pPr>
              <w:spacing w:after="40"/>
              <w:rPr>
                <w:rFonts w:hint="eastAsia"/>
              </w:rPr>
            </w:pPr>
            <w:r>
              <w:rPr>
                <w:sz w:val="17"/>
              </w:rPr>
              <w:t>Client</w:t>
            </w:r>
          </w:p>
        </w:tc>
        <w:tc>
          <w:tcPr>
            <w:tcW w:w="3024" w:type="dxa"/>
            <w:tcBorders>
              <w:top w:val="single" w:sz="4" w:space="0" w:color="D1D5DB"/>
              <w:left w:val="single" w:sz="4" w:space="0" w:color="D1D5DB"/>
              <w:bottom w:val="single" w:sz="4" w:space="0" w:color="D1D5DB"/>
              <w:right w:val="single" w:sz="4" w:space="0" w:color="D1D5DB"/>
            </w:tcBorders>
          </w:tcPr>
          <w:p w14:paraId="12B01B18" w14:textId="77777777" w:rsidR="00416BEA" w:rsidRDefault="0080451D">
            <w:pPr>
              <w:spacing w:after="40"/>
              <w:rPr>
                <w:rFonts w:hint="eastAsia"/>
              </w:rPr>
            </w:pPr>
            <w:r>
              <w:rPr>
                <w:sz w:val="17"/>
              </w:rPr>
              <w:t>Web browser</w:t>
            </w:r>
          </w:p>
        </w:tc>
        <w:tc>
          <w:tcPr>
            <w:tcW w:w="4752" w:type="dxa"/>
            <w:tcBorders>
              <w:top w:val="single" w:sz="4" w:space="0" w:color="D1D5DB"/>
              <w:left w:val="single" w:sz="4" w:space="0" w:color="D1D5DB"/>
              <w:bottom w:val="single" w:sz="4" w:space="0" w:color="D1D5DB"/>
              <w:right w:val="single" w:sz="4" w:space="0" w:color="D1D5DB"/>
            </w:tcBorders>
          </w:tcPr>
          <w:p w14:paraId="090C2AA2" w14:textId="77777777" w:rsidR="00416BEA" w:rsidRDefault="0080451D">
            <w:pPr>
              <w:spacing w:after="40"/>
              <w:rPr>
                <w:rFonts w:hint="eastAsia"/>
              </w:rPr>
            </w:pPr>
            <w:r>
              <w:rPr>
                <w:sz w:val="17"/>
              </w:rPr>
              <w:t>Displays role dashboards and submits forms.</w:t>
            </w:r>
          </w:p>
        </w:tc>
      </w:tr>
      <w:tr w:rsidR="00416BEA" w14:paraId="11CFB106" w14:textId="77777777">
        <w:tc>
          <w:tcPr>
            <w:tcW w:w="1584" w:type="dxa"/>
            <w:tcBorders>
              <w:top w:val="single" w:sz="4" w:space="0" w:color="D1D5DB"/>
              <w:left w:val="single" w:sz="4" w:space="0" w:color="D1D5DB"/>
              <w:bottom w:val="single" w:sz="4" w:space="0" w:color="D1D5DB"/>
              <w:right w:val="single" w:sz="4" w:space="0" w:color="D1D5DB"/>
            </w:tcBorders>
            <w:shd w:val="clear" w:color="auto" w:fill="F3F4F6"/>
          </w:tcPr>
          <w:p w14:paraId="6161069B" w14:textId="77777777" w:rsidR="00416BEA" w:rsidRDefault="0080451D">
            <w:pPr>
              <w:spacing w:after="40"/>
              <w:rPr>
                <w:rFonts w:hint="eastAsia"/>
              </w:rPr>
            </w:pPr>
            <w:r>
              <w:rPr>
                <w:sz w:val="17"/>
              </w:rPr>
              <w:t>Presentation</w:t>
            </w:r>
          </w:p>
        </w:tc>
        <w:tc>
          <w:tcPr>
            <w:tcW w:w="3024" w:type="dxa"/>
            <w:tcBorders>
              <w:top w:val="single" w:sz="4" w:space="0" w:color="D1D5DB"/>
              <w:left w:val="single" w:sz="4" w:space="0" w:color="D1D5DB"/>
              <w:bottom w:val="single" w:sz="4" w:space="0" w:color="D1D5DB"/>
              <w:right w:val="single" w:sz="4" w:space="0" w:color="D1D5DB"/>
            </w:tcBorders>
            <w:shd w:val="clear" w:color="auto" w:fill="F3F4F6"/>
          </w:tcPr>
          <w:p w14:paraId="62475D58" w14:textId="77777777" w:rsidR="00416BEA" w:rsidRDefault="0080451D">
            <w:pPr>
              <w:spacing w:after="40"/>
              <w:rPr>
                <w:rFonts w:hint="eastAsia"/>
              </w:rPr>
            </w:pPr>
            <w:r>
              <w:rPr>
                <w:sz w:val="17"/>
              </w:rPr>
              <w:t>Laravel Blade, HTML, CSS, JavaScript</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Pr>
          <w:p w14:paraId="66D4EE87" w14:textId="77777777" w:rsidR="00416BEA" w:rsidRDefault="0080451D">
            <w:pPr>
              <w:spacing w:after="40"/>
              <w:rPr>
                <w:rFonts w:hint="eastAsia"/>
              </w:rPr>
            </w:pPr>
            <w:r>
              <w:rPr>
                <w:sz w:val="17"/>
              </w:rPr>
              <w:t>Server-rendered interfaces, responsive layouts, and lightweight interactions.</w:t>
            </w:r>
          </w:p>
        </w:tc>
      </w:tr>
      <w:tr w:rsidR="00416BEA" w14:paraId="56B1D606" w14:textId="77777777">
        <w:tc>
          <w:tcPr>
            <w:tcW w:w="1584" w:type="dxa"/>
            <w:tcBorders>
              <w:top w:val="single" w:sz="4" w:space="0" w:color="D1D5DB"/>
              <w:left w:val="single" w:sz="4" w:space="0" w:color="D1D5DB"/>
              <w:bottom w:val="single" w:sz="4" w:space="0" w:color="D1D5DB"/>
              <w:right w:val="single" w:sz="4" w:space="0" w:color="D1D5DB"/>
            </w:tcBorders>
          </w:tcPr>
          <w:p w14:paraId="67C6EFF2" w14:textId="77777777" w:rsidR="00416BEA" w:rsidRDefault="0080451D">
            <w:pPr>
              <w:spacing w:after="40"/>
              <w:rPr>
                <w:rFonts w:hint="eastAsia"/>
              </w:rPr>
            </w:pPr>
            <w:r>
              <w:rPr>
                <w:sz w:val="17"/>
              </w:rPr>
              <w:t>Application</w:t>
            </w:r>
          </w:p>
        </w:tc>
        <w:tc>
          <w:tcPr>
            <w:tcW w:w="3024" w:type="dxa"/>
            <w:tcBorders>
              <w:top w:val="single" w:sz="4" w:space="0" w:color="D1D5DB"/>
              <w:left w:val="single" w:sz="4" w:space="0" w:color="D1D5DB"/>
              <w:bottom w:val="single" w:sz="4" w:space="0" w:color="D1D5DB"/>
              <w:right w:val="single" w:sz="4" w:space="0" w:color="D1D5DB"/>
            </w:tcBorders>
          </w:tcPr>
          <w:p w14:paraId="55EFFCAA" w14:textId="77777777" w:rsidR="00416BEA" w:rsidRDefault="0080451D">
            <w:pPr>
              <w:spacing w:after="40"/>
              <w:rPr>
                <w:rFonts w:hint="eastAsia"/>
              </w:rPr>
            </w:pPr>
            <w:r>
              <w:rPr>
                <w:sz w:val="17"/>
              </w:rPr>
              <w:t>Laravel 13.34.0</w:t>
            </w:r>
          </w:p>
        </w:tc>
        <w:tc>
          <w:tcPr>
            <w:tcW w:w="4752" w:type="dxa"/>
            <w:tcBorders>
              <w:top w:val="single" w:sz="4" w:space="0" w:color="D1D5DB"/>
              <w:left w:val="single" w:sz="4" w:space="0" w:color="D1D5DB"/>
              <w:bottom w:val="single" w:sz="4" w:space="0" w:color="D1D5DB"/>
              <w:right w:val="single" w:sz="4" w:space="0" w:color="D1D5DB"/>
            </w:tcBorders>
          </w:tcPr>
          <w:p w14:paraId="72BCF938" w14:textId="77777777" w:rsidR="00416BEA" w:rsidRDefault="0080451D">
            <w:pPr>
              <w:spacing w:after="40"/>
              <w:rPr>
                <w:rFonts w:hint="eastAsia"/>
              </w:rPr>
            </w:pPr>
            <w:r>
              <w:rPr>
                <w:sz w:val="17"/>
              </w:rPr>
              <w:t>Routing, middleware, controllers, validation, sessions, views, and tests.</w:t>
            </w:r>
          </w:p>
        </w:tc>
      </w:tr>
      <w:tr w:rsidR="00416BEA" w14:paraId="560C7365" w14:textId="77777777">
        <w:tc>
          <w:tcPr>
            <w:tcW w:w="1584" w:type="dxa"/>
            <w:tcBorders>
              <w:top w:val="single" w:sz="4" w:space="0" w:color="D1D5DB"/>
              <w:left w:val="single" w:sz="4" w:space="0" w:color="D1D5DB"/>
              <w:bottom w:val="single" w:sz="4" w:space="0" w:color="D1D5DB"/>
              <w:right w:val="single" w:sz="4" w:space="0" w:color="D1D5DB"/>
            </w:tcBorders>
            <w:shd w:val="clear" w:color="auto" w:fill="F3F4F6"/>
          </w:tcPr>
          <w:p w14:paraId="7F6C879B" w14:textId="77777777" w:rsidR="00416BEA" w:rsidRDefault="0080451D">
            <w:pPr>
              <w:spacing w:after="40"/>
              <w:rPr>
                <w:rFonts w:hint="eastAsia"/>
              </w:rPr>
            </w:pPr>
            <w:r>
              <w:rPr>
                <w:sz w:val="17"/>
              </w:rPr>
              <w:t>Runtime</w:t>
            </w:r>
          </w:p>
        </w:tc>
        <w:tc>
          <w:tcPr>
            <w:tcW w:w="3024" w:type="dxa"/>
            <w:tcBorders>
              <w:top w:val="single" w:sz="4" w:space="0" w:color="D1D5DB"/>
              <w:left w:val="single" w:sz="4" w:space="0" w:color="D1D5DB"/>
              <w:bottom w:val="single" w:sz="4" w:space="0" w:color="D1D5DB"/>
              <w:right w:val="single" w:sz="4" w:space="0" w:color="D1D5DB"/>
            </w:tcBorders>
            <w:shd w:val="clear" w:color="auto" w:fill="F3F4F6"/>
          </w:tcPr>
          <w:p w14:paraId="019B46F0" w14:textId="77777777" w:rsidR="00416BEA" w:rsidRDefault="0080451D">
            <w:pPr>
              <w:spacing w:after="40"/>
              <w:rPr>
                <w:rFonts w:hint="eastAsia"/>
              </w:rPr>
            </w:pPr>
            <w:r>
              <w:rPr>
                <w:sz w:val="17"/>
              </w:rPr>
              <w:t>PHP 8.4.22</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Pr>
          <w:p w14:paraId="3CFD21F4" w14:textId="77777777" w:rsidR="00416BEA" w:rsidRDefault="0080451D">
            <w:pPr>
              <w:spacing w:after="40"/>
              <w:rPr>
                <w:rFonts w:hint="eastAsia"/>
              </w:rPr>
            </w:pPr>
            <w:r>
              <w:rPr>
                <w:sz w:val="17"/>
              </w:rPr>
              <w:t>Executes server-side application logic.</w:t>
            </w:r>
          </w:p>
        </w:tc>
      </w:tr>
      <w:tr w:rsidR="00416BEA" w14:paraId="2978F9D0" w14:textId="77777777">
        <w:tc>
          <w:tcPr>
            <w:tcW w:w="1584" w:type="dxa"/>
            <w:tcBorders>
              <w:top w:val="single" w:sz="4" w:space="0" w:color="D1D5DB"/>
              <w:left w:val="single" w:sz="4" w:space="0" w:color="D1D5DB"/>
              <w:bottom w:val="single" w:sz="4" w:space="0" w:color="D1D5DB"/>
              <w:right w:val="single" w:sz="4" w:space="0" w:color="D1D5DB"/>
            </w:tcBorders>
          </w:tcPr>
          <w:p w14:paraId="36B3C242" w14:textId="77777777" w:rsidR="00416BEA" w:rsidRDefault="0080451D">
            <w:pPr>
              <w:spacing w:after="40"/>
              <w:rPr>
                <w:rFonts w:hint="eastAsia"/>
              </w:rPr>
            </w:pPr>
            <w:r>
              <w:rPr>
                <w:sz w:val="17"/>
              </w:rPr>
              <w:t>Data access</w:t>
            </w:r>
          </w:p>
        </w:tc>
        <w:tc>
          <w:tcPr>
            <w:tcW w:w="3024" w:type="dxa"/>
            <w:tcBorders>
              <w:top w:val="single" w:sz="4" w:space="0" w:color="D1D5DB"/>
              <w:left w:val="single" w:sz="4" w:space="0" w:color="D1D5DB"/>
              <w:bottom w:val="single" w:sz="4" w:space="0" w:color="D1D5DB"/>
              <w:right w:val="single" w:sz="4" w:space="0" w:color="D1D5DB"/>
            </w:tcBorders>
          </w:tcPr>
          <w:p w14:paraId="29302C47" w14:textId="77777777" w:rsidR="00416BEA" w:rsidRDefault="0080451D">
            <w:pPr>
              <w:spacing w:after="40"/>
              <w:rPr>
                <w:rFonts w:hint="eastAsia"/>
              </w:rPr>
            </w:pPr>
            <w:r>
              <w:rPr>
                <w:sz w:val="17"/>
              </w:rPr>
              <w:t>Eloquent ORM</w:t>
            </w:r>
          </w:p>
        </w:tc>
        <w:tc>
          <w:tcPr>
            <w:tcW w:w="4752" w:type="dxa"/>
            <w:tcBorders>
              <w:top w:val="single" w:sz="4" w:space="0" w:color="D1D5DB"/>
              <w:left w:val="single" w:sz="4" w:space="0" w:color="D1D5DB"/>
              <w:bottom w:val="single" w:sz="4" w:space="0" w:color="D1D5DB"/>
              <w:right w:val="single" w:sz="4" w:space="0" w:color="D1D5DB"/>
            </w:tcBorders>
          </w:tcPr>
          <w:p w14:paraId="381F7284" w14:textId="77777777" w:rsidR="00416BEA" w:rsidRDefault="0080451D">
            <w:pPr>
              <w:spacing w:after="40"/>
              <w:rPr>
                <w:rFonts w:hint="eastAsia"/>
              </w:rPr>
            </w:pPr>
            <w:r>
              <w:rPr>
                <w:sz w:val="17"/>
              </w:rPr>
              <w:t>Maps application models to relational records.</w:t>
            </w:r>
          </w:p>
        </w:tc>
      </w:tr>
      <w:tr w:rsidR="00416BEA" w14:paraId="5FFBB3DE" w14:textId="77777777">
        <w:tc>
          <w:tcPr>
            <w:tcW w:w="1584" w:type="dxa"/>
            <w:tcBorders>
              <w:top w:val="single" w:sz="4" w:space="0" w:color="D1D5DB"/>
              <w:left w:val="single" w:sz="4" w:space="0" w:color="D1D5DB"/>
              <w:bottom w:val="single" w:sz="4" w:space="0" w:color="D1D5DB"/>
              <w:right w:val="single" w:sz="4" w:space="0" w:color="D1D5DB"/>
            </w:tcBorders>
            <w:shd w:val="clear" w:color="auto" w:fill="F3F4F6"/>
          </w:tcPr>
          <w:p w14:paraId="21145B75" w14:textId="77777777" w:rsidR="00416BEA" w:rsidRDefault="0080451D">
            <w:pPr>
              <w:spacing w:after="40"/>
              <w:rPr>
                <w:rFonts w:hint="eastAsia"/>
              </w:rPr>
            </w:pPr>
            <w:r>
              <w:rPr>
                <w:sz w:val="17"/>
              </w:rPr>
              <w:t>Database</w:t>
            </w:r>
          </w:p>
        </w:tc>
        <w:tc>
          <w:tcPr>
            <w:tcW w:w="3024" w:type="dxa"/>
            <w:tcBorders>
              <w:top w:val="single" w:sz="4" w:space="0" w:color="D1D5DB"/>
              <w:left w:val="single" w:sz="4" w:space="0" w:color="D1D5DB"/>
              <w:bottom w:val="single" w:sz="4" w:space="0" w:color="D1D5DB"/>
              <w:right w:val="single" w:sz="4" w:space="0" w:color="D1D5DB"/>
            </w:tcBorders>
            <w:shd w:val="clear" w:color="auto" w:fill="F3F4F6"/>
          </w:tcPr>
          <w:p w14:paraId="25056881" w14:textId="77777777" w:rsidR="00416BEA" w:rsidRDefault="0080451D">
            <w:pPr>
              <w:spacing w:after="40"/>
              <w:rPr>
                <w:rFonts w:hint="eastAsia"/>
              </w:rPr>
            </w:pPr>
            <w:r>
              <w:rPr>
                <w:sz w:val="17"/>
              </w:rPr>
              <w:t>SQLite</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Pr>
          <w:p w14:paraId="5B86DDE6" w14:textId="77777777" w:rsidR="00416BEA" w:rsidRDefault="0080451D">
            <w:pPr>
              <w:spacing w:after="40"/>
              <w:rPr>
                <w:rFonts w:hint="eastAsia"/>
              </w:rPr>
            </w:pPr>
            <w:r>
              <w:rPr>
                <w:sz w:val="17"/>
              </w:rPr>
              <w:t xml:space="preserve">Stores users, guests, </w:t>
            </w:r>
            <w:r>
              <w:rPr>
                <w:sz w:val="17"/>
              </w:rPr>
              <w:t>rooms, reservations, arrivals, departures, transactions, and room status logs.</w:t>
            </w:r>
          </w:p>
        </w:tc>
      </w:tr>
      <w:tr w:rsidR="00416BEA" w14:paraId="7C9A079C" w14:textId="77777777">
        <w:tc>
          <w:tcPr>
            <w:tcW w:w="1584" w:type="dxa"/>
            <w:tcBorders>
              <w:top w:val="single" w:sz="4" w:space="0" w:color="D1D5DB"/>
              <w:left w:val="single" w:sz="4" w:space="0" w:color="D1D5DB"/>
              <w:bottom w:val="single" w:sz="4" w:space="0" w:color="D1D5DB"/>
              <w:right w:val="single" w:sz="4" w:space="0" w:color="D1D5DB"/>
            </w:tcBorders>
          </w:tcPr>
          <w:p w14:paraId="56303A64" w14:textId="77777777" w:rsidR="00416BEA" w:rsidRDefault="0080451D">
            <w:pPr>
              <w:spacing w:after="40"/>
              <w:rPr>
                <w:rFonts w:hint="eastAsia"/>
              </w:rPr>
            </w:pPr>
            <w:r>
              <w:rPr>
                <w:sz w:val="17"/>
              </w:rPr>
              <w:t>Version control</w:t>
            </w:r>
          </w:p>
        </w:tc>
        <w:tc>
          <w:tcPr>
            <w:tcW w:w="3024" w:type="dxa"/>
            <w:tcBorders>
              <w:top w:val="single" w:sz="4" w:space="0" w:color="D1D5DB"/>
              <w:left w:val="single" w:sz="4" w:space="0" w:color="D1D5DB"/>
              <w:bottom w:val="single" w:sz="4" w:space="0" w:color="D1D5DB"/>
              <w:right w:val="single" w:sz="4" w:space="0" w:color="D1D5DB"/>
            </w:tcBorders>
          </w:tcPr>
          <w:p w14:paraId="133CFA01" w14:textId="77777777" w:rsidR="00416BEA" w:rsidRDefault="0080451D">
            <w:pPr>
              <w:spacing w:after="40"/>
              <w:rPr>
                <w:rFonts w:hint="eastAsia"/>
              </w:rPr>
            </w:pPr>
            <w:r>
              <w:rPr>
                <w:sz w:val="17"/>
              </w:rPr>
              <w:t>Git and GitHub</w:t>
            </w:r>
          </w:p>
        </w:tc>
        <w:tc>
          <w:tcPr>
            <w:tcW w:w="4752" w:type="dxa"/>
            <w:tcBorders>
              <w:top w:val="single" w:sz="4" w:space="0" w:color="D1D5DB"/>
              <w:left w:val="single" w:sz="4" w:space="0" w:color="D1D5DB"/>
              <w:bottom w:val="single" w:sz="4" w:space="0" w:color="D1D5DB"/>
              <w:right w:val="single" w:sz="4" w:space="0" w:color="D1D5DB"/>
            </w:tcBorders>
          </w:tcPr>
          <w:p w14:paraId="254FAC84" w14:textId="77777777" w:rsidR="00416BEA" w:rsidRDefault="0080451D">
            <w:pPr>
              <w:spacing w:after="40"/>
              <w:rPr>
                <w:rFonts w:hint="eastAsia"/>
              </w:rPr>
            </w:pPr>
            <w:r>
              <w:rPr>
                <w:sz w:val="17"/>
              </w:rPr>
              <w:t>Tracks team changes and supports sharing through a remote repository.</w:t>
            </w:r>
          </w:p>
        </w:tc>
      </w:tr>
    </w:tbl>
    <w:p w14:paraId="3C22ECB3" w14:textId="77777777" w:rsidR="00416BEA" w:rsidRDefault="00416BEA">
      <w:pPr>
        <w:spacing w:after="0"/>
        <w:rPr>
          <w:rFonts w:hint="eastAsia"/>
        </w:rPr>
      </w:pPr>
    </w:p>
    <w:p w14:paraId="22DF60C7" w14:textId="77777777" w:rsidR="00416BEA" w:rsidRDefault="0080451D">
      <w:pPr>
        <w:pStyle w:val="Heading2"/>
      </w:pPr>
      <w:bookmarkStart w:id="18" w:name="_Toc243140533"/>
      <w:r>
        <w:t>3.2 Application Architecture</w:t>
      </w:r>
      <w:bookmarkEnd w:id="18"/>
    </w:p>
    <w:p w14:paraId="6E906C49" w14:textId="77777777" w:rsidR="00416BEA" w:rsidRDefault="0080451D">
      <w:pPr>
        <w:jc w:val="both"/>
        <w:rPr>
          <w:rFonts w:hint="eastAsia"/>
        </w:rPr>
      </w:pPr>
      <w:r>
        <w:t>The application follows Laravel's model-view-controller pattern. A browser request reaches a route, passes through authentication and role middleware, and is handled by a controller. The controller validates input and uses Eloquent models to read or update SQLite records. A Blade template then renders the response. Shared navigation and role-specific layouts improve reuse across modules.</w:t>
      </w:r>
    </w:p>
    <w:tbl>
      <w:tblPr>
        <w:tblStyle w:val="TableGrid"/>
        <w:tblW w:w="0" w:type="auto"/>
        <w:tblLook w:val="04A0" w:firstRow="1" w:lastRow="0" w:firstColumn="1" w:lastColumn="0" w:noHBand="0" w:noVBand="1"/>
      </w:tblPr>
      <w:tblGrid>
        <w:gridCol w:w="2304"/>
        <w:gridCol w:w="7056"/>
      </w:tblGrid>
      <w:tr w:rsidR="00416BEA" w14:paraId="0AD241F6" w14:textId="77777777">
        <w:trPr>
          <w:tblHeader/>
        </w:trPr>
        <w:tc>
          <w:tcPr>
            <w:tcW w:w="230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35971CFD" w14:textId="77777777" w:rsidR="00416BEA" w:rsidRDefault="0080451D">
            <w:pPr>
              <w:rPr>
                <w:rFonts w:hint="eastAsia"/>
              </w:rPr>
            </w:pPr>
            <w:r>
              <w:rPr>
                <w:b/>
                <w:color w:val="FFFFFF"/>
                <w:sz w:val="18"/>
              </w:rPr>
              <w:t>Flow Step</w:t>
            </w:r>
          </w:p>
        </w:tc>
        <w:tc>
          <w:tcPr>
            <w:tcW w:w="705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13FE21E" w14:textId="77777777" w:rsidR="00416BEA" w:rsidRDefault="0080451D">
            <w:pPr>
              <w:rPr>
                <w:rFonts w:hint="eastAsia"/>
              </w:rPr>
            </w:pPr>
            <w:r>
              <w:rPr>
                <w:b/>
                <w:color w:val="FFFFFF"/>
                <w:sz w:val="18"/>
              </w:rPr>
              <w:t>Responsibility</w:t>
            </w:r>
          </w:p>
        </w:tc>
      </w:tr>
      <w:tr w:rsidR="00416BEA" w14:paraId="025D6968" w14:textId="77777777">
        <w:tc>
          <w:tcPr>
            <w:tcW w:w="2304" w:type="dxa"/>
            <w:tcBorders>
              <w:top w:val="single" w:sz="4" w:space="0" w:color="D1D5DB"/>
              <w:left w:val="single" w:sz="4" w:space="0" w:color="D1D5DB"/>
              <w:bottom w:val="single" w:sz="4" w:space="0" w:color="D1D5DB"/>
              <w:right w:val="single" w:sz="4" w:space="0" w:color="D1D5DB"/>
            </w:tcBorders>
          </w:tcPr>
          <w:p w14:paraId="3F394286" w14:textId="77777777" w:rsidR="00416BEA" w:rsidRDefault="0080451D">
            <w:pPr>
              <w:spacing w:after="40"/>
              <w:rPr>
                <w:rFonts w:hint="eastAsia"/>
              </w:rPr>
            </w:pPr>
            <w:r>
              <w:rPr>
                <w:sz w:val="17"/>
              </w:rPr>
              <w:t>1. Browser</w:t>
            </w:r>
          </w:p>
        </w:tc>
        <w:tc>
          <w:tcPr>
            <w:tcW w:w="7056" w:type="dxa"/>
            <w:tcBorders>
              <w:top w:val="single" w:sz="4" w:space="0" w:color="D1D5DB"/>
              <w:left w:val="single" w:sz="4" w:space="0" w:color="D1D5DB"/>
              <w:bottom w:val="single" w:sz="4" w:space="0" w:color="D1D5DB"/>
              <w:right w:val="single" w:sz="4" w:space="0" w:color="D1D5DB"/>
            </w:tcBorders>
          </w:tcPr>
          <w:p w14:paraId="12B9F0F4" w14:textId="77777777" w:rsidR="00416BEA" w:rsidRDefault="0080451D">
            <w:pPr>
              <w:spacing w:after="40"/>
              <w:rPr>
                <w:rFonts w:hint="eastAsia"/>
              </w:rPr>
            </w:pPr>
            <w:r>
              <w:rPr>
                <w:sz w:val="17"/>
              </w:rPr>
              <w:t>Requests a page or submits a form.</w:t>
            </w:r>
          </w:p>
        </w:tc>
      </w:tr>
      <w:tr w:rsidR="00416BEA" w14:paraId="29D13A32" w14:textId="77777777">
        <w:tc>
          <w:tcPr>
            <w:tcW w:w="2304" w:type="dxa"/>
            <w:tcBorders>
              <w:top w:val="single" w:sz="4" w:space="0" w:color="D1D5DB"/>
              <w:left w:val="single" w:sz="4" w:space="0" w:color="D1D5DB"/>
              <w:bottom w:val="single" w:sz="4" w:space="0" w:color="D1D5DB"/>
              <w:right w:val="single" w:sz="4" w:space="0" w:color="D1D5DB"/>
            </w:tcBorders>
            <w:shd w:val="clear" w:color="auto" w:fill="F3F4F6"/>
          </w:tcPr>
          <w:p w14:paraId="54A16710" w14:textId="77777777" w:rsidR="00416BEA" w:rsidRDefault="0080451D">
            <w:pPr>
              <w:spacing w:after="40"/>
              <w:rPr>
                <w:rFonts w:hint="eastAsia"/>
              </w:rPr>
            </w:pPr>
            <w:r>
              <w:rPr>
                <w:sz w:val="17"/>
              </w:rPr>
              <w:t>2. Route</w:t>
            </w:r>
          </w:p>
        </w:tc>
        <w:tc>
          <w:tcPr>
            <w:tcW w:w="7056" w:type="dxa"/>
            <w:tcBorders>
              <w:top w:val="single" w:sz="4" w:space="0" w:color="D1D5DB"/>
              <w:left w:val="single" w:sz="4" w:space="0" w:color="D1D5DB"/>
              <w:bottom w:val="single" w:sz="4" w:space="0" w:color="D1D5DB"/>
              <w:right w:val="single" w:sz="4" w:space="0" w:color="D1D5DB"/>
            </w:tcBorders>
            <w:shd w:val="clear" w:color="auto" w:fill="F3F4F6"/>
          </w:tcPr>
          <w:p w14:paraId="4EFBB811" w14:textId="77777777" w:rsidR="00416BEA" w:rsidRDefault="0080451D">
            <w:pPr>
              <w:spacing w:after="40"/>
              <w:rPr>
                <w:rFonts w:hint="eastAsia"/>
              </w:rPr>
            </w:pPr>
            <w:r>
              <w:rPr>
                <w:sz w:val="17"/>
              </w:rPr>
              <w:t>Maps the URL and HTTP method to a controller action.</w:t>
            </w:r>
          </w:p>
        </w:tc>
      </w:tr>
      <w:tr w:rsidR="00416BEA" w14:paraId="44CE9756" w14:textId="77777777">
        <w:tc>
          <w:tcPr>
            <w:tcW w:w="2304" w:type="dxa"/>
            <w:tcBorders>
              <w:top w:val="single" w:sz="4" w:space="0" w:color="D1D5DB"/>
              <w:left w:val="single" w:sz="4" w:space="0" w:color="D1D5DB"/>
              <w:bottom w:val="single" w:sz="4" w:space="0" w:color="D1D5DB"/>
              <w:right w:val="single" w:sz="4" w:space="0" w:color="D1D5DB"/>
            </w:tcBorders>
          </w:tcPr>
          <w:p w14:paraId="5AB257B8" w14:textId="77777777" w:rsidR="00416BEA" w:rsidRDefault="0080451D">
            <w:pPr>
              <w:spacing w:after="40"/>
              <w:rPr>
                <w:rFonts w:hint="eastAsia"/>
              </w:rPr>
            </w:pPr>
            <w:r>
              <w:rPr>
                <w:sz w:val="17"/>
              </w:rPr>
              <w:t>3. Middleware</w:t>
            </w:r>
          </w:p>
        </w:tc>
        <w:tc>
          <w:tcPr>
            <w:tcW w:w="7056" w:type="dxa"/>
            <w:tcBorders>
              <w:top w:val="single" w:sz="4" w:space="0" w:color="D1D5DB"/>
              <w:left w:val="single" w:sz="4" w:space="0" w:color="D1D5DB"/>
              <w:bottom w:val="single" w:sz="4" w:space="0" w:color="D1D5DB"/>
              <w:right w:val="single" w:sz="4" w:space="0" w:color="D1D5DB"/>
            </w:tcBorders>
          </w:tcPr>
          <w:p w14:paraId="06DC1998" w14:textId="77777777" w:rsidR="00416BEA" w:rsidRDefault="0080451D">
            <w:pPr>
              <w:spacing w:after="40"/>
              <w:rPr>
                <w:rFonts w:hint="eastAsia"/>
              </w:rPr>
            </w:pPr>
            <w:r>
              <w:rPr>
                <w:sz w:val="17"/>
              </w:rPr>
              <w:t>Confirms authentication and authorized role access.</w:t>
            </w:r>
          </w:p>
        </w:tc>
      </w:tr>
      <w:tr w:rsidR="00416BEA" w14:paraId="26970EC3" w14:textId="77777777">
        <w:tc>
          <w:tcPr>
            <w:tcW w:w="2304" w:type="dxa"/>
            <w:tcBorders>
              <w:top w:val="single" w:sz="4" w:space="0" w:color="D1D5DB"/>
              <w:left w:val="single" w:sz="4" w:space="0" w:color="D1D5DB"/>
              <w:bottom w:val="single" w:sz="4" w:space="0" w:color="D1D5DB"/>
              <w:right w:val="single" w:sz="4" w:space="0" w:color="D1D5DB"/>
            </w:tcBorders>
            <w:shd w:val="clear" w:color="auto" w:fill="F3F4F6"/>
          </w:tcPr>
          <w:p w14:paraId="4490A425" w14:textId="77777777" w:rsidR="00416BEA" w:rsidRDefault="0080451D">
            <w:pPr>
              <w:spacing w:after="40"/>
              <w:rPr>
                <w:rFonts w:hint="eastAsia"/>
              </w:rPr>
            </w:pPr>
            <w:r>
              <w:rPr>
                <w:sz w:val="17"/>
              </w:rPr>
              <w:t>4. Controller</w:t>
            </w:r>
          </w:p>
        </w:tc>
        <w:tc>
          <w:tcPr>
            <w:tcW w:w="7056" w:type="dxa"/>
            <w:tcBorders>
              <w:top w:val="single" w:sz="4" w:space="0" w:color="D1D5DB"/>
              <w:left w:val="single" w:sz="4" w:space="0" w:color="D1D5DB"/>
              <w:bottom w:val="single" w:sz="4" w:space="0" w:color="D1D5DB"/>
              <w:right w:val="single" w:sz="4" w:space="0" w:color="D1D5DB"/>
            </w:tcBorders>
            <w:shd w:val="clear" w:color="auto" w:fill="F3F4F6"/>
          </w:tcPr>
          <w:p w14:paraId="7BF5FA7A" w14:textId="77777777" w:rsidR="00416BEA" w:rsidRDefault="0080451D">
            <w:pPr>
              <w:spacing w:after="40"/>
              <w:rPr>
                <w:rFonts w:hint="eastAsia"/>
              </w:rPr>
            </w:pPr>
            <w:r>
              <w:rPr>
                <w:sz w:val="17"/>
              </w:rPr>
              <w:t>Validates input and coordinates the business operation.</w:t>
            </w:r>
          </w:p>
        </w:tc>
      </w:tr>
      <w:tr w:rsidR="00416BEA" w14:paraId="1F0B142B" w14:textId="77777777">
        <w:tc>
          <w:tcPr>
            <w:tcW w:w="2304" w:type="dxa"/>
            <w:tcBorders>
              <w:top w:val="single" w:sz="4" w:space="0" w:color="D1D5DB"/>
              <w:left w:val="single" w:sz="4" w:space="0" w:color="D1D5DB"/>
              <w:bottom w:val="single" w:sz="4" w:space="0" w:color="D1D5DB"/>
              <w:right w:val="single" w:sz="4" w:space="0" w:color="D1D5DB"/>
            </w:tcBorders>
          </w:tcPr>
          <w:p w14:paraId="0C1E0CCF" w14:textId="77777777" w:rsidR="00416BEA" w:rsidRDefault="0080451D">
            <w:pPr>
              <w:spacing w:after="40"/>
              <w:rPr>
                <w:rFonts w:hint="eastAsia"/>
              </w:rPr>
            </w:pPr>
            <w:r>
              <w:rPr>
                <w:sz w:val="17"/>
              </w:rPr>
              <w:t>5. Model / Eloquent</w:t>
            </w:r>
          </w:p>
        </w:tc>
        <w:tc>
          <w:tcPr>
            <w:tcW w:w="7056" w:type="dxa"/>
            <w:tcBorders>
              <w:top w:val="single" w:sz="4" w:space="0" w:color="D1D5DB"/>
              <w:left w:val="single" w:sz="4" w:space="0" w:color="D1D5DB"/>
              <w:bottom w:val="single" w:sz="4" w:space="0" w:color="D1D5DB"/>
              <w:right w:val="single" w:sz="4" w:space="0" w:color="D1D5DB"/>
            </w:tcBorders>
          </w:tcPr>
          <w:p w14:paraId="77DE1CFD" w14:textId="77777777" w:rsidR="00416BEA" w:rsidRDefault="0080451D">
            <w:pPr>
              <w:spacing w:after="40"/>
              <w:rPr>
                <w:rFonts w:hint="eastAsia"/>
              </w:rPr>
            </w:pPr>
            <w:r>
              <w:rPr>
                <w:sz w:val="17"/>
              </w:rPr>
              <w:t>Reads and writes relational data.</w:t>
            </w:r>
          </w:p>
        </w:tc>
      </w:tr>
      <w:tr w:rsidR="00416BEA" w14:paraId="491896C9" w14:textId="77777777">
        <w:tc>
          <w:tcPr>
            <w:tcW w:w="2304" w:type="dxa"/>
            <w:tcBorders>
              <w:top w:val="single" w:sz="4" w:space="0" w:color="D1D5DB"/>
              <w:left w:val="single" w:sz="4" w:space="0" w:color="D1D5DB"/>
              <w:bottom w:val="single" w:sz="4" w:space="0" w:color="D1D5DB"/>
              <w:right w:val="single" w:sz="4" w:space="0" w:color="D1D5DB"/>
            </w:tcBorders>
            <w:shd w:val="clear" w:color="auto" w:fill="F3F4F6"/>
          </w:tcPr>
          <w:p w14:paraId="07116BA6" w14:textId="77777777" w:rsidR="00416BEA" w:rsidRDefault="0080451D">
            <w:pPr>
              <w:spacing w:after="40"/>
              <w:rPr>
                <w:rFonts w:hint="eastAsia"/>
              </w:rPr>
            </w:pPr>
            <w:r>
              <w:rPr>
                <w:sz w:val="17"/>
              </w:rPr>
              <w:t>6. SQLite</w:t>
            </w:r>
          </w:p>
        </w:tc>
        <w:tc>
          <w:tcPr>
            <w:tcW w:w="7056" w:type="dxa"/>
            <w:tcBorders>
              <w:top w:val="single" w:sz="4" w:space="0" w:color="D1D5DB"/>
              <w:left w:val="single" w:sz="4" w:space="0" w:color="D1D5DB"/>
              <w:bottom w:val="single" w:sz="4" w:space="0" w:color="D1D5DB"/>
              <w:right w:val="single" w:sz="4" w:space="0" w:color="D1D5DB"/>
            </w:tcBorders>
            <w:shd w:val="clear" w:color="auto" w:fill="F3F4F6"/>
          </w:tcPr>
          <w:p w14:paraId="425B715B" w14:textId="77777777" w:rsidR="00416BEA" w:rsidRDefault="0080451D">
            <w:pPr>
              <w:spacing w:after="40"/>
              <w:rPr>
                <w:rFonts w:hint="eastAsia"/>
              </w:rPr>
            </w:pPr>
            <w:r>
              <w:rPr>
                <w:sz w:val="17"/>
              </w:rPr>
              <w:t>Persists the application record and related status history.</w:t>
            </w:r>
          </w:p>
        </w:tc>
      </w:tr>
      <w:tr w:rsidR="00416BEA" w14:paraId="173B7FF9" w14:textId="77777777">
        <w:tc>
          <w:tcPr>
            <w:tcW w:w="2304" w:type="dxa"/>
            <w:tcBorders>
              <w:top w:val="single" w:sz="4" w:space="0" w:color="D1D5DB"/>
              <w:left w:val="single" w:sz="4" w:space="0" w:color="D1D5DB"/>
              <w:bottom w:val="single" w:sz="4" w:space="0" w:color="D1D5DB"/>
              <w:right w:val="single" w:sz="4" w:space="0" w:color="D1D5DB"/>
            </w:tcBorders>
          </w:tcPr>
          <w:p w14:paraId="4F5D77FB" w14:textId="77777777" w:rsidR="00416BEA" w:rsidRDefault="0080451D">
            <w:pPr>
              <w:spacing w:after="40"/>
              <w:rPr>
                <w:rFonts w:hint="eastAsia"/>
              </w:rPr>
            </w:pPr>
            <w:r>
              <w:rPr>
                <w:sz w:val="17"/>
              </w:rPr>
              <w:t xml:space="preserve">7. </w:t>
            </w:r>
            <w:r>
              <w:rPr>
                <w:sz w:val="17"/>
              </w:rPr>
              <w:t>Blade response</w:t>
            </w:r>
          </w:p>
        </w:tc>
        <w:tc>
          <w:tcPr>
            <w:tcW w:w="7056" w:type="dxa"/>
            <w:tcBorders>
              <w:top w:val="single" w:sz="4" w:space="0" w:color="D1D5DB"/>
              <w:left w:val="single" w:sz="4" w:space="0" w:color="D1D5DB"/>
              <w:bottom w:val="single" w:sz="4" w:space="0" w:color="D1D5DB"/>
              <w:right w:val="single" w:sz="4" w:space="0" w:color="D1D5DB"/>
            </w:tcBorders>
          </w:tcPr>
          <w:p w14:paraId="4FD0C5A7" w14:textId="77777777" w:rsidR="00416BEA" w:rsidRDefault="0080451D">
            <w:pPr>
              <w:spacing w:after="40"/>
              <w:rPr>
                <w:rFonts w:hint="eastAsia"/>
              </w:rPr>
            </w:pPr>
            <w:r>
              <w:rPr>
                <w:sz w:val="17"/>
              </w:rPr>
              <w:t>Returns the updated role-specific interface.</w:t>
            </w:r>
          </w:p>
        </w:tc>
      </w:tr>
    </w:tbl>
    <w:p w14:paraId="60A920F0" w14:textId="77777777" w:rsidR="00416BEA" w:rsidRDefault="00416BEA">
      <w:pPr>
        <w:spacing w:after="0"/>
        <w:rPr>
          <w:rFonts w:hint="eastAsia"/>
        </w:rPr>
      </w:pPr>
    </w:p>
    <w:p w14:paraId="53617AD7" w14:textId="77777777" w:rsidR="00416BEA" w:rsidRDefault="0080451D">
      <w:pPr>
        <w:pStyle w:val="Heading2"/>
      </w:pPr>
      <w:bookmarkStart w:id="19" w:name="_Toc243140534"/>
      <w:r>
        <w:t>3.3 Database Design</w:t>
      </w:r>
      <w:bookmarkEnd w:id="19"/>
    </w:p>
    <w:tbl>
      <w:tblPr>
        <w:tblStyle w:val="TableGrid"/>
        <w:tblW w:w="0" w:type="auto"/>
        <w:tblLook w:val="04A0" w:firstRow="1" w:lastRow="0" w:firstColumn="1" w:lastColumn="0" w:noHBand="0" w:noVBand="1"/>
      </w:tblPr>
      <w:tblGrid>
        <w:gridCol w:w="1872"/>
        <w:gridCol w:w="3960"/>
        <w:gridCol w:w="3528"/>
      </w:tblGrid>
      <w:tr w:rsidR="00416BEA" w14:paraId="18099BC1" w14:textId="77777777">
        <w:trPr>
          <w:tblHeader/>
        </w:trPr>
        <w:tc>
          <w:tcPr>
            <w:tcW w:w="187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5DB27A46" w14:textId="77777777" w:rsidR="00416BEA" w:rsidRDefault="0080451D">
            <w:pPr>
              <w:rPr>
                <w:rFonts w:hint="eastAsia"/>
              </w:rPr>
            </w:pPr>
            <w:r>
              <w:rPr>
                <w:b/>
                <w:color w:val="FFFFFF"/>
                <w:sz w:val="18"/>
              </w:rPr>
              <w:t>Table</w:t>
            </w:r>
          </w:p>
        </w:tc>
        <w:tc>
          <w:tcPr>
            <w:tcW w:w="396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309A60D" w14:textId="77777777" w:rsidR="00416BEA" w:rsidRDefault="0080451D">
            <w:pPr>
              <w:rPr>
                <w:rFonts w:hint="eastAsia"/>
              </w:rPr>
            </w:pPr>
            <w:r>
              <w:rPr>
                <w:b/>
                <w:color w:val="FFFFFF"/>
                <w:sz w:val="18"/>
              </w:rPr>
              <w:t>Purpose</w:t>
            </w:r>
          </w:p>
        </w:tc>
        <w:tc>
          <w:tcPr>
            <w:tcW w:w="352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433F34D" w14:textId="77777777" w:rsidR="00416BEA" w:rsidRDefault="0080451D">
            <w:pPr>
              <w:rPr>
                <w:rFonts w:hint="eastAsia"/>
              </w:rPr>
            </w:pPr>
            <w:r>
              <w:rPr>
                <w:b/>
                <w:color w:val="FFFFFF"/>
                <w:sz w:val="18"/>
              </w:rPr>
              <w:t>Key Relationships</w:t>
            </w:r>
          </w:p>
        </w:tc>
      </w:tr>
      <w:tr w:rsidR="00416BEA" w14:paraId="31A95958" w14:textId="77777777">
        <w:tc>
          <w:tcPr>
            <w:tcW w:w="1872" w:type="dxa"/>
            <w:tcBorders>
              <w:top w:val="single" w:sz="4" w:space="0" w:color="D1D5DB"/>
              <w:left w:val="single" w:sz="4" w:space="0" w:color="D1D5DB"/>
              <w:bottom w:val="single" w:sz="4" w:space="0" w:color="D1D5DB"/>
              <w:right w:val="single" w:sz="4" w:space="0" w:color="D1D5DB"/>
            </w:tcBorders>
          </w:tcPr>
          <w:p w14:paraId="43A8F93B" w14:textId="77777777" w:rsidR="00416BEA" w:rsidRDefault="0080451D">
            <w:pPr>
              <w:spacing w:after="40"/>
              <w:rPr>
                <w:rFonts w:hint="eastAsia"/>
              </w:rPr>
            </w:pPr>
            <w:r>
              <w:rPr>
                <w:sz w:val="17"/>
              </w:rPr>
              <w:t>users</w:t>
            </w:r>
          </w:p>
        </w:tc>
        <w:tc>
          <w:tcPr>
            <w:tcW w:w="3960" w:type="dxa"/>
            <w:tcBorders>
              <w:top w:val="single" w:sz="4" w:space="0" w:color="D1D5DB"/>
              <w:left w:val="single" w:sz="4" w:space="0" w:color="D1D5DB"/>
              <w:bottom w:val="single" w:sz="4" w:space="0" w:color="D1D5DB"/>
              <w:right w:val="single" w:sz="4" w:space="0" w:color="D1D5DB"/>
            </w:tcBorders>
          </w:tcPr>
          <w:p w14:paraId="446E162A" w14:textId="77777777" w:rsidR="00416BEA" w:rsidRDefault="0080451D">
            <w:pPr>
              <w:spacing w:after="40"/>
              <w:rPr>
                <w:rFonts w:hint="eastAsia"/>
              </w:rPr>
            </w:pPr>
            <w:r>
              <w:rPr>
                <w:sz w:val="17"/>
              </w:rPr>
              <w:t>Login accounts and assigned roles</w:t>
            </w:r>
          </w:p>
        </w:tc>
        <w:tc>
          <w:tcPr>
            <w:tcW w:w="3528" w:type="dxa"/>
            <w:tcBorders>
              <w:top w:val="single" w:sz="4" w:space="0" w:color="D1D5DB"/>
              <w:left w:val="single" w:sz="4" w:space="0" w:color="D1D5DB"/>
              <w:bottom w:val="single" w:sz="4" w:space="0" w:color="D1D5DB"/>
              <w:right w:val="single" w:sz="4" w:space="0" w:color="D1D5DB"/>
            </w:tcBorders>
          </w:tcPr>
          <w:p w14:paraId="4E5518E8" w14:textId="77777777" w:rsidR="00416BEA" w:rsidRDefault="0080451D">
            <w:pPr>
              <w:spacing w:after="40"/>
              <w:rPr>
                <w:rFonts w:hint="eastAsia"/>
              </w:rPr>
            </w:pPr>
            <w:r>
              <w:rPr>
                <w:sz w:val="17"/>
              </w:rPr>
              <w:t>Referenced by authentication session</w:t>
            </w:r>
          </w:p>
        </w:tc>
      </w:tr>
      <w:tr w:rsidR="00416BEA" w14:paraId="259E43E0" w14:textId="77777777">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48D54F5F" w14:textId="77777777" w:rsidR="00416BEA" w:rsidRDefault="0080451D">
            <w:pPr>
              <w:spacing w:after="40"/>
              <w:rPr>
                <w:rFonts w:hint="eastAsia"/>
              </w:rPr>
            </w:pPr>
            <w:r>
              <w:rPr>
                <w:sz w:val="17"/>
              </w:rPr>
              <w:t>guests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14:paraId="3A52D783" w14:textId="77777777" w:rsidR="00416BEA" w:rsidRDefault="0080451D">
            <w:pPr>
              <w:spacing w:after="40"/>
              <w:rPr>
                <w:rFonts w:hint="eastAsia"/>
              </w:rPr>
            </w:pPr>
            <w:r>
              <w:rPr>
                <w:sz w:val="17"/>
              </w:rPr>
              <w:t>Guest identity and contact details</w:t>
            </w:r>
          </w:p>
        </w:tc>
        <w:tc>
          <w:tcPr>
            <w:tcW w:w="3528" w:type="dxa"/>
            <w:tcBorders>
              <w:top w:val="single" w:sz="4" w:space="0" w:color="D1D5DB"/>
              <w:left w:val="single" w:sz="4" w:space="0" w:color="D1D5DB"/>
              <w:bottom w:val="single" w:sz="4" w:space="0" w:color="D1D5DB"/>
              <w:right w:val="single" w:sz="4" w:space="0" w:color="D1D5DB"/>
            </w:tcBorders>
            <w:shd w:val="clear" w:color="auto" w:fill="F3F4F6"/>
          </w:tcPr>
          <w:p w14:paraId="17229AED" w14:textId="77777777" w:rsidR="00416BEA" w:rsidRDefault="0080451D">
            <w:pPr>
              <w:spacing w:after="40"/>
              <w:rPr>
                <w:rFonts w:hint="eastAsia"/>
              </w:rPr>
            </w:pPr>
            <w:r>
              <w:rPr>
                <w:sz w:val="17"/>
              </w:rPr>
              <w:t xml:space="preserve">Has </w:t>
            </w:r>
            <w:r>
              <w:rPr>
                <w:sz w:val="17"/>
              </w:rPr>
              <w:t>reservations and transactions</w:t>
            </w:r>
          </w:p>
        </w:tc>
      </w:tr>
      <w:tr w:rsidR="00416BEA" w14:paraId="5395AF3A" w14:textId="77777777">
        <w:tc>
          <w:tcPr>
            <w:tcW w:w="1872" w:type="dxa"/>
            <w:tcBorders>
              <w:top w:val="single" w:sz="4" w:space="0" w:color="D1D5DB"/>
              <w:left w:val="single" w:sz="4" w:space="0" w:color="D1D5DB"/>
              <w:bottom w:val="single" w:sz="4" w:space="0" w:color="D1D5DB"/>
              <w:right w:val="single" w:sz="4" w:space="0" w:color="D1D5DB"/>
            </w:tcBorders>
          </w:tcPr>
          <w:p w14:paraId="439EB0AE" w14:textId="77777777" w:rsidR="00416BEA" w:rsidRDefault="0080451D">
            <w:pPr>
              <w:spacing w:after="40"/>
              <w:rPr>
                <w:rFonts w:hint="eastAsia"/>
              </w:rPr>
            </w:pPr>
            <w:r>
              <w:rPr>
                <w:sz w:val="17"/>
              </w:rPr>
              <w:t>rooms</w:t>
            </w:r>
          </w:p>
        </w:tc>
        <w:tc>
          <w:tcPr>
            <w:tcW w:w="3960" w:type="dxa"/>
            <w:tcBorders>
              <w:top w:val="single" w:sz="4" w:space="0" w:color="D1D5DB"/>
              <w:left w:val="single" w:sz="4" w:space="0" w:color="D1D5DB"/>
              <w:bottom w:val="single" w:sz="4" w:space="0" w:color="D1D5DB"/>
              <w:right w:val="single" w:sz="4" w:space="0" w:color="D1D5DB"/>
            </w:tcBorders>
          </w:tcPr>
          <w:p w14:paraId="39ECE7EA" w14:textId="77777777" w:rsidR="00416BEA" w:rsidRDefault="0080451D">
            <w:pPr>
              <w:spacing w:after="40"/>
              <w:rPr>
                <w:rFonts w:hint="eastAsia"/>
              </w:rPr>
            </w:pPr>
            <w:r>
              <w:rPr>
                <w:sz w:val="17"/>
              </w:rPr>
              <w:t>Inventory, type, rate, capacity, and current status</w:t>
            </w:r>
          </w:p>
        </w:tc>
        <w:tc>
          <w:tcPr>
            <w:tcW w:w="3528" w:type="dxa"/>
            <w:tcBorders>
              <w:top w:val="single" w:sz="4" w:space="0" w:color="D1D5DB"/>
              <w:left w:val="single" w:sz="4" w:space="0" w:color="D1D5DB"/>
              <w:bottom w:val="single" w:sz="4" w:space="0" w:color="D1D5DB"/>
              <w:right w:val="single" w:sz="4" w:space="0" w:color="D1D5DB"/>
            </w:tcBorders>
          </w:tcPr>
          <w:p w14:paraId="5089DAA4" w14:textId="77777777" w:rsidR="00416BEA" w:rsidRDefault="0080451D">
            <w:pPr>
              <w:spacing w:after="40"/>
              <w:rPr>
                <w:rFonts w:hint="eastAsia"/>
              </w:rPr>
            </w:pPr>
            <w:r>
              <w:rPr>
                <w:sz w:val="17"/>
              </w:rPr>
              <w:t>Has reservations, transactions, and status logs</w:t>
            </w:r>
          </w:p>
        </w:tc>
      </w:tr>
      <w:tr w:rsidR="00416BEA" w14:paraId="321104EA" w14:textId="77777777">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30702242" w14:textId="77777777" w:rsidR="00416BEA" w:rsidRDefault="0080451D">
            <w:pPr>
              <w:spacing w:after="40"/>
              <w:rPr>
                <w:rFonts w:hint="eastAsia"/>
              </w:rPr>
            </w:pPr>
            <w:r>
              <w:rPr>
                <w:sz w:val="17"/>
              </w:rPr>
              <w:t>reservations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14:paraId="58DEFDD0" w14:textId="77777777" w:rsidR="00416BEA" w:rsidRDefault="0080451D">
            <w:pPr>
              <w:spacing w:after="40"/>
              <w:rPr>
                <w:rFonts w:hint="eastAsia"/>
              </w:rPr>
            </w:pPr>
            <w:r>
              <w:rPr>
                <w:sz w:val="17"/>
              </w:rPr>
              <w:t>Stay dates, guest count, notes, and lifecycle status</w:t>
            </w:r>
          </w:p>
        </w:tc>
        <w:tc>
          <w:tcPr>
            <w:tcW w:w="3528" w:type="dxa"/>
            <w:tcBorders>
              <w:top w:val="single" w:sz="4" w:space="0" w:color="D1D5DB"/>
              <w:left w:val="single" w:sz="4" w:space="0" w:color="D1D5DB"/>
              <w:bottom w:val="single" w:sz="4" w:space="0" w:color="D1D5DB"/>
              <w:right w:val="single" w:sz="4" w:space="0" w:color="D1D5DB"/>
            </w:tcBorders>
            <w:shd w:val="clear" w:color="auto" w:fill="F3F4F6"/>
          </w:tcPr>
          <w:p w14:paraId="7DBC0B78" w14:textId="77777777" w:rsidR="00416BEA" w:rsidRDefault="0080451D">
            <w:pPr>
              <w:spacing w:after="40"/>
              <w:rPr>
                <w:rFonts w:hint="eastAsia"/>
              </w:rPr>
            </w:pPr>
            <w:r>
              <w:rPr>
                <w:sz w:val="17"/>
              </w:rPr>
              <w:t>Belongs to guest and room</w:t>
            </w:r>
          </w:p>
        </w:tc>
      </w:tr>
      <w:tr w:rsidR="00416BEA" w14:paraId="3A03568A" w14:textId="77777777">
        <w:tc>
          <w:tcPr>
            <w:tcW w:w="1872" w:type="dxa"/>
            <w:tcBorders>
              <w:top w:val="single" w:sz="4" w:space="0" w:color="D1D5DB"/>
              <w:left w:val="single" w:sz="4" w:space="0" w:color="D1D5DB"/>
              <w:bottom w:val="single" w:sz="4" w:space="0" w:color="D1D5DB"/>
              <w:right w:val="single" w:sz="4" w:space="0" w:color="D1D5DB"/>
            </w:tcBorders>
          </w:tcPr>
          <w:p w14:paraId="51F64479" w14:textId="77777777" w:rsidR="00416BEA" w:rsidRDefault="0080451D">
            <w:pPr>
              <w:spacing w:after="40"/>
              <w:rPr>
                <w:rFonts w:hint="eastAsia"/>
              </w:rPr>
            </w:pPr>
            <w:r>
              <w:rPr>
                <w:sz w:val="17"/>
              </w:rPr>
              <w:t>check_ins</w:t>
            </w:r>
          </w:p>
        </w:tc>
        <w:tc>
          <w:tcPr>
            <w:tcW w:w="3960" w:type="dxa"/>
            <w:tcBorders>
              <w:top w:val="single" w:sz="4" w:space="0" w:color="D1D5DB"/>
              <w:left w:val="single" w:sz="4" w:space="0" w:color="D1D5DB"/>
              <w:bottom w:val="single" w:sz="4" w:space="0" w:color="D1D5DB"/>
              <w:right w:val="single" w:sz="4" w:space="0" w:color="D1D5DB"/>
            </w:tcBorders>
          </w:tcPr>
          <w:p w14:paraId="6FADAA06" w14:textId="77777777" w:rsidR="00416BEA" w:rsidRDefault="0080451D">
            <w:pPr>
              <w:spacing w:after="40"/>
              <w:rPr>
                <w:rFonts w:hint="eastAsia"/>
              </w:rPr>
            </w:pPr>
            <w:r>
              <w:rPr>
                <w:sz w:val="17"/>
              </w:rPr>
              <w:t xml:space="preserve">Actual </w:t>
            </w:r>
            <w:r>
              <w:rPr>
                <w:sz w:val="17"/>
              </w:rPr>
              <w:t>arrival event and active-stay state</w:t>
            </w:r>
          </w:p>
        </w:tc>
        <w:tc>
          <w:tcPr>
            <w:tcW w:w="3528" w:type="dxa"/>
            <w:tcBorders>
              <w:top w:val="single" w:sz="4" w:space="0" w:color="D1D5DB"/>
              <w:left w:val="single" w:sz="4" w:space="0" w:color="D1D5DB"/>
              <w:bottom w:val="single" w:sz="4" w:space="0" w:color="D1D5DB"/>
              <w:right w:val="single" w:sz="4" w:space="0" w:color="D1D5DB"/>
            </w:tcBorders>
          </w:tcPr>
          <w:p w14:paraId="7460A0BD" w14:textId="77777777" w:rsidR="00416BEA" w:rsidRDefault="0080451D">
            <w:pPr>
              <w:spacing w:after="40"/>
              <w:rPr>
                <w:rFonts w:hint="eastAsia"/>
              </w:rPr>
            </w:pPr>
            <w:r>
              <w:rPr>
                <w:sz w:val="17"/>
              </w:rPr>
              <w:t>Links reservation, guest, and room</w:t>
            </w:r>
          </w:p>
        </w:tc>
      </w:tr>
      <w:tr w:rsidR="00416BEA" w14:paraId="1C4A4ED9" w14:textId="77777777">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2D1BCAEB" w14:textId="77777777" w:rsidR="00416BEA" w:rsidRDefault="0080451D">
            <w:pPr>
              <w:spacing w:after="40"/>
              <w:rPr>
                <w:rFonts w:hint="eastAsia"/>
              </w:rPr>
            </w:pPr>
            <w:r>
              <w:rPr>
                <w:sz w:val="17"/>
              </w:rPr>
              <w:t>check_outs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14:paraId="1E446A99" w14:textId="77777777" w:rsidR="00416BEA" w:rsidRDefault="0080451D">
            <w:pPr>
              <w:spacing w:after="40"/>
              <w:rPr>
                <w:rFonts w:hint="eastAsia"/>
              </w:rPr>
            </w:pPr>
            <w:r>
              <w:rPr>
                <w:sz w:val="17"/>
              </w:rPr>
              <w:t>Departure time, amount paid, and payment status</w:t>
            </w:r>
          </w:p>
        </w:tc>
        <w:tc>
          <w:tcPr>
            <w:tcW w:w="3528" w:type="dxa"/>
            <w:tcBorders>
              <w:top w:val="single" w:sz="4" w:space="0" w:color="D1D5DB"/>
              <w:left w:val="single" w:sz="4" w:space="0" w:color="D1D5DB"/>
              <w:bottom w:val="single" w:sz="4" w:space="0" w:color="D1D5DB"/>
              <w:right w:val="single" w:sz="4" w:space="0" w:color="D1D5DB"/>
            </w:tcBorders>
            <w:shd w:val="clear" w:color="auto" w:fill="F3F4F6"/>
          </w:tcPr>
          <w:p w14:paraId="41BA1F29" w14:textId="77777777" w:rsidR="00416BEA" w:rsidRDefault="0080451D">
            <w:pPr>
              <w:spacing w:after="40"/>
              <w:rPr>
                <w:rFonts w:hint="eastAsia"/>
              </w:rPr>
            </w:pPr>
            <w:r>
              <w:rPr>
                <w:sz w:val="17"/>
              </w:rPr>
              <w:t>Links check-in, reservation, guest, and room</w:t>
            </w:r>
          </w:p>
        </w:tc>
      </w:tr>
      <w:tr w:rsidR="00416BEA" w14:paraId="56D9D6D5" w14:textId="77777777">
        <w:tc>
          <w:tcPr>
            <w:tcW w:w="1872" w:type="dxa"/>
            <w:tcBorders>
              <w:top w:val="single" w:sz="4" w:space="0" w:color="D1D5DB"/>
              <w:left w:val="single" w:sz="4" w:space="0" w:color="D1D5DB"/>
              <w:bottom w:val="single" w:sz="4" w:space="0" w:color="D1D5DB"/>
              <w:right w:val="single" w:sz="4" w:space="0" w:color="D1D5DB"/>
            </w:tcBorders>
          </w:tcPr>
          <w:p w14:paraId="69BFA456" w14:textId="77777777" w:rsidR="00416BEA" w:rsidRDefault="0080451D">
            <w:pPr>
              <w:spacing w:after="40"/>
              <w:rPr>
                <w:rFonts w:hint="eastAsia"/>
              </w:rPr>
            </w:pPr>
            <w:r>
              <w:rPr>
                <w:sz w:val="17"/>
              </w:rPr>
              <w:t>hotel_transactions</w:t>
            </w:r>
          </w:p>
        </w:tc>
        <w:tc>
          <w:tcPr>
            <w:tcW w:w="3960" w:type="dxa"/>
            <w:tcBorders>
              <w:top w:val="single" w:sz="4" w:space="0" w:color="D1D5DB"/>
              <w:left w:val="single" w:sz="4" w:space="0" w:color="D1D5DB"/>
              <w:bottom w:val="single" w:sz="4" w:space="0" w:color="D1D5DB"/>
              <w:right w:val="single" w:sz="4" w:space="0" w:color="D1D5DB"/>
            </w:tcBorders>
          </w:tcPr>
          <w:p w14:paraId="78105859" w14:textId="77777777" w:rsidR="00416BEA" w:rsidRDefault="0080451D">
            <w:pPr>
              <w:spacing w:after="40"/>
              <w:rPr>
                <w:rFonts w:hint="eastAsia"/>
              </w:rPr>
            </w:pPr>
            <w:r>
              <w:rPr>
                <w:sz w:val="17"/>
              </w:rPr>
              <w:t>Financial event ledger</w:t>
            </w:r>
          </w:p>
        </w:tc>
        <w:tc>
          <w:tcPr>
            <w:tcW w:w="3528" w:type="dxa"/>
            <w:tcBorders>
              <w:top w:val="single" w:sz="4" w:space="0" w:color="D1D5DB"/>
              <w:left w:val="single" w:sz="4" w:space="0" w:color="D1D5DB"/>
              <w:bottom w:val="single" w:sz="4" w:space="0" w:color="D1D5DB"/>
              <w:right w:val="single" w:sz="4" w:space="0" w:color="D1D5DB"/>
            </w:tcBorders>
          </w:tcPr>
          <w:p w14:paraId="261A37C2" w14:textId="77777777" w:rsidR="00416BEA" w:rsidRDefault="0080451D">
            <w:pPr>
              <w:spacing w:after="40"/>
              <w:rPr>
                <w:rFonts w:hint="eastAsia"/>
              </w:rPr>
            </w:pPr>
            <w:r>
              <w:rPr>
                <w:sz w:val="17"/>
              </w:rPr>
              <w:t xml:space="preserve">Optionally links guest, </w:t>
            </w:r>
            <w:r>
              <w:rPr>
                <w:sz w:val="17"/>
              </w:rPr>
              <w:t>reservation, and room</w:t>
            </w:r>
          </w:p>
        </w:tc>
      </w:tr>
      <w:tr w:rsidR="00416BEA" w14:paraId="2CB58985" w14:textId="77777777">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7E137C8C" w14:textId="77777777" w:rsidR="00416BEA" w:rsidRDefault="0080451D">
            <w:pPr>
              <w:spacing w:after="40"/>
              <w:rPr>
                <w:rFonts w:hint="eastAsia"/>
              </w:rPr>
            </w:pPr>
            <w:r>
              <w:rPr>
                <w:sz w:val="17"/>
              </w:rPr>
              <w:t>room_status_logs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14:paraId="4C9DF886" w14:textId="77777777" w:rsidR="00416BEA" w:rsidRDefault="0080451D">
            <w:pPr>
              <w:spacing w:after="40"/>
              <w:rPr>
                <w:rFonts w:hint="eastAsia"/>
              </w:rPr>
            </w:pPr>
            <w:r>
              <w:rPr>
                <w:sz w:val="17"/>
              </w:rPr>
              <w:t>Room status audit history</w:t>
            </w:r>
          </w:p>
        </w:tc>
        <w:tc>
          <w:tcPr>
            <w:tcW w:w="3528" w:type="dxa"/>
            <w:tcBorders>
              <w:top w:val="single" w:sz="4" w:space="0" w:color="D1D5DB"/>
              <w:left w:val="single" w:sz="4" w:space="0" w:color="D1D5DB"/>
              <w:bottom w:val="single" w:sz="4" w:space="0" w:color="D1D5DB"/>
              <w:right w:val="single" w:sz="4" w:space="0" w:color="D1D5DB"/>
            </w:tcBorders>
            <w:shd w:val="clear" w:color="auto" w:fill="F3F4F6"/>
          </w:tcPr>
          <w:p w14:paraId="63541BA6" w14:textId="77777777" w:rsidR="00416BEA" w:rsidRDefault="0080451D">
            <w:pPr>
              <w:spacing w:after="40"/>
              <w:rPr>
                <w:rFonts w:hint="eastAsia"/>
              </w:rPr>
            </w:pPr>
            <w:r>
              <w:rPr>
                <w:sz w:val="17"/>
              </w:rPr>
              <w:t>Belongs to room</w:t>
            </w:r>
          </w:p>
        </w:tc>
      </w:tr>
    </w:tbl>
    <w:p w14:paraId="4B698177" w14:textId="77777777" w:rsidR="00416BEA" w:rsidRDefault="00416BEA">
      <w:pPr>
        <w:spacing w:after="0"/>
        <w:rPr>
          <w:rFonts w:hint="eastAsia"/>
        </w:rPr>
      </w:pPr>
    </w:p>
    <w:p w14:paraId="29989D61" w14:textId="77777777" w:rsidR="00416BEA" w:rsidRDefault="0080451D">
      <w:pPr>
        <w:pStyle w:val="Heading2"/>
      </w:pPr>
      <w:bookmarkStart w:id="20" w:name="_Toc243140535"/>
      <w:r>
        <w:t>3.4 Data Integrity and Business Rules</w:t>
      </w:r>
      <w:bookmarkEnd w:id="20"/>
    </w:p>
    <w:p w14:paraId="5EDA6256" w14:textId="77777777" w:rsidR="00416BEA" w:rsidRDefault="0080451D">
      <w:pPr>
        <w:pStyle w:val="ListBullet"/>
        <w:rPr>
          <w:rFonts w:hint="eastAsia"/>
        </w:rPr>
      </w:pPr>
      <w:r>
        <w:t>A reservation can be created only for an available room.</w:t>
      </w:r>
    </w:p>
    <w:p w14:paraId="7AFB5DBF" w14:textId="77777777" w:rsidR="00416BEA" w:rsidRDefault="0080451D">
      <w:pPr>
        <w:pStyle w:val="ListBullet"/>
        <w:rPr>
          <w:rFonts w:hint="eastAsia"/>
        </w:rPr>
      </w:pPr>
      <w:r>
        <w:t>Creating a reservation changes the room status to reserved and writes a status log.</w:t>
      </w:r>
    </w:p>
    <w:p w14:paraId="184866CB" w14:textId="77777777" w:rsidR="00416BEA" w:rsidRDefault="0080451D">
      <w:pPr>
        <w:pStyle w:val="ListBullet"/>
        <w:rPr>
          <w:rFonts w:hint="eastAsia"/>
        </w:rPr>
      </w:pPr>
      <w:r>
        <w:lastRenderedPageBreak/>
        <w:t>Check-in is allowed only for a reserved reservation and changes the room to occupied.</w:t>
      </w:r>
    </w:p>
    <w:p w14:paraId="2C9C3DB5" w14:textId="77777777" w:rsidR="00416BEA" w:rsidRDefault="0080451D">
      <w:pPr>
        <w:pStyle w:val="ListBullet"/>
        <w:rPr>
          <w:rFonts w:hint="eastAsia"/>
        </w:rPr>
      </w:pPr>
      <w:r>
        <w:t>Check-out is allowed only for an active check-in and changes the room to cleaning.</w:t>
      </w:r>
    </w:p>
    <w:p w14:paraId="00F818EE" w14:textId="77777777" w:rsidR="00416BEA" w:rsidRDefault="0080451D">
      <w:pPr>
        <w:pStyle w:val="ListBullet"/>
        <w:rPr>
          <w:rFonts w:hint="eastAsia"/>
        </w:rPr>
      </w:pPr>
      <w:r>
        <w:t xml:space="preserve">The permitted room states are available, reserved, occupied, cleaning, and </w:t>
      </w:r>
      <w:r>
        <w:t>maintenance.</w:t>
      </w:r>
    </w:p>
    <w:p w14:paraId="48E12393" w14:textId="77777777" w:rsidR="00416BEA" w:rsidRDefault="0080451D">
      <w:pPr>
        <w:pStyle w:val="ListBullet"/>
        <w:rPr>
          <w:rFonts w:hint="eastAsia"/>
        </w:rPr>
      </w:pPr>
      <w:r>
        <w:t>Lifecycle actions create related hotel transaction records for traceability.</w:t>
      </w:r>
    </w:p>
    <w:p w14:paraId="001E9254" w14:textId="77777777" w:rsidR="00416BEA" w:rsidRDefault="0080451D">
      <w:pPr>
        <w:pStyle w:val="ListBullet"/>
        <w:rPr>
          <w:rFonts w:hint="eastAsia"/>
        </w:rPr>
      </w:pPr>
      <w:r>
        <w:t>Role middleware limits each staff account to its assigned operational workspace; administrators retain authorized cross-department access.</w:t>
      </w:r>
    </w:p>
    <w:p w14:paraId="2FE049E1" w14:textId="77777777" w:rsidR="00416BEA" w:rsidRDefault="0080451D">
      <w:pPr>
        <w:pStyle w:val="Heading2"/>
      </w:pPr>
      <w:bookmarkStart w:id="21" w:name="_Toc243140536"/>
      <w:r>
        <w:t>3.5 Internal Integration</w:t>
      </w:r>
      <w:bookmarkEnd w:id="21"/>
    </w:p>
    <w:p w14:paraId="4A7EFA68" w14:textId="77777777" w:rsidR="00416BEA" w:rsidRDefault="0080451D">
      <w:pPr>
        <w:jc w:val="both"/>
        <w:rPr>
          <w:rFonts w:hint="eastAsia"/>
        </w:rPr>
      </w:pPr>
      <w:r>
        <w:t>Internal integration uses shared Eloquent models, relational keys, controllers, and status transitions. A protected /api/v1 interface can exchange approved room, reservation, and booking data using an integration key, request limits, idempotency safeguards, and integration event logs. The public /book page provides a safe demonstration flow. Connection to the hotel's live website remains conditional on written permission and technical credentials from its booking provider.</w:t>
      </w:r>
    </w:p>
    <w:p w14:paraId="04593C74" w14:textId="77777777" w:rsidR="00416BEA" w:rsidRDefault="0080451D">
      <w:pPr>
        <w:pStyle w:val="Heading2"/>
      </w:pPr>
      <w:bookmarkStart w:id="22" w:name="_Toc243140537"/>
      <w:r>
        <w:t>3.6 Security Controls</w:t>
      </w:r>
      <w:bookmarkEnd w:id="22"/>
    </w:p>
    <w:tbl>
      <w:tblPr>
        <w:tblStyle w:val="TableGrid"/>
        <w:tblW w:w="0" w:type="auto"/>
        <w:tblLook w:val="04A0" w:firstRow="1" w:lastRow="0" w:firstColumn="1" w:lastColumn="0" w:noHBand="0" w:noVBand="1"/>
      </w:tblPr>
      <w:tblGrid>
        <w:gridCol w:w="1728"/>
        <w:gridCol w:w="3960"/>
        <w:gridCol w:w="3672"/>
      </w:tblGrid>
      <w:tr w:rsidR="00416BEA" w14:paraId="389FCE1F" w14:textId="77777777">
        <w:trPr>
          <w:tblHeader/>
        </w:trPr>
        <w:tc>
          <w:tcPr>
            <w:tcW w:w="172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6E70EB5B" w14:textId="77777777" w:rsidR="00416BEA" w:rsidRDefault="0080451D">
            <w:pPr>
              <w:rPr>
                <w:rFonts w:hint="eastAsia"/>
              </w:rPr>
            </w:pPr>
            <w:r>
              <w:rPr>
                <w:b/>
                <w:color w:val="FFFFFF"/>
                <w:sz w:val="18"/>
              </w:rPr>
              <w:t>Control</w:t>
            </w:r>
          </w:p>
        </w:tc>
        <w:tc>
          <w:tcPr>
            <w:tcW w:w="396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D01EB41" w14:textId="77777777" w:rsidR="00416BEA" w:rsidRDefault="0080451D">
            <w:pPr>
              <w:rPr>
                <w:rFonts w:hint="eastAsia"/>
              </w:rPr>
            </w:pPr>
            <w:r>
              <w:rPr>
                <w:b/>
                <w:color w:val="FFFFFF"/>
                <w:sz w:val="18"/>
              </w:rPr>
              <w:t>Implemented Behavior</w:t>
            </w:r>
          </w:p>
        </w:tc>
        <w:tc>
          <w:tcPr>
            <w:tcW w:w="367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DAB1DB7" w14:textId="77777777" w:rsidR="00416BEA" w:rsidRDefault="0080451D">
            <w:pPr>
              <w:rPr>
                <w:rFonts w:hint="eastAsia"/>
              </w:rPr>
            </w:pPr>
            <w:r>
              <w:rPr>
                <w:b/>
                <w:color w:val="FFFFFF"/>
                <w:sz w:val="18"/>
              </w:rPr>
              <w:t>Remaining Work</w:t>
            </w:r>
          </w:p>
        </w:tc>
      </w:tr>
      <w:tr w:rsidR="00416BEA" w14:paraId="006918BE" w14:textId="77777777">
        <w:tc>
          <w:tcPr>
            <w:tcW w:w="1728" w:type="dxa"/>
            <w:tcBorders>
              <w:top w:val="single" w:sz="4" w:space="0" w:color="D1D5DB"/>
              <w:left w:val="single" w:sz="4" w:space="0" w:color="D1D5DB"/>
              <w:bottom w:val="single" w:sz="4" w:space="0" w:color="D1D5DB"/>
              <w:right w:val="single" w:sz="4" w:space="0" w:color="D1D5DB"/>
            </w:tcBorders>
          </w:tcPr>
          <w:p w14:paraId="65B35087" w14:textId="77777777" w:rsidR="00416BEA" w:rsidRDefault="0080451D">
            <w:pPr>
              <w:spacing w:after="40"/>
              <w:rPr>
                <w:rFonts w:hint="eastAsia"/>
              </w:rPr>
            </w:pPr>
            <w:r>
              <w:rPr>
                <w:sz w:val="17"/>
              </w:rPr>
              <w:t>Authentication</w:t>
            </w:r>
          </w:p>
        </w:tc>
        <w:tc>
          <w:tcPr>
            <w:tcW w:w="3960" w:type="dxa"/>
            <w:tcBorders>
              <w:top w:val="single" w:sz="4" w:space="0" w:color="D1D5DB"/>
              <w:left w:val="single" w:sz="4" w:space="0" w:color="D1D5DB"/>
              <w:bottom w:val="single" w:sz="4" w:space="0" w:color="D1D5DB"/>
              <w:right w:val="single" w:sz="4" w:space="0" w:color="D1D5DB"/>
            </w:tcBorders>
          </w:tcPr>
          <w:p w14:paraId="2B254002" w14:textId="77777777" w:rsidR="00416BEA" w:rsidRDefault="0080451D">
            <w:pPr>
              <w:spacing w:after="40"/>
              <w:rPr>
                <w:rFonts w:hint="eastAsia"/>
              </w:rPr>
            </w:pPr>
            <w:r>
              <w:rPr>
                <w:sz w:val="17"/>
              </w:rPr>
              <w:t>Laravel session login and logout with session regeneration</w:t>
            </w:r>
          </w:p>
        </w:tc>
        <w:tc>
          <w:tcPr>
            <w:tcW w:w="3672" w:type="dxa"/>
            <w:tcBorders>
              <w:top w:val="single" w:sz="4" w:space="0" w:color="D1D5DB"/>
              <w:left w:val="single" w:sz="4" w:space="0" w:color="D1D5DB"/>
              <w:bottom w:val="single" w:sz="4" w:space="0" w:color="D1D5DB"/>
              <w:right w:val="single" w:sz="4" w:space="0" w:color="D1D5DB"/>
            </w:tcBorders>
          </w:tcPr>
          <w:p>
            <w:r>
              <w:t>Add optional MFA and production email delivery</w:t>
            </w:r>
          </w:p>
        </w:tc>
      </w:tr>
      <w:tr w:rsidR="00416BEA" w14:paraId="5F54E166" w14:textId="77777777">
        <w:tc>
          <w:tcPr>
            <w:tcW w:w="1728" w:type="dxa"/>
            <w:tcBorders>
              <w:top w:val="single" w:sz="4" w:space="0" w:color="D1D5DB"/>
              <w:left w:val="single" w:sz="4" w:space="0" w:color="D1D5DB"/>
              <w:bottom w:val="single" w:sz="4" w:space="0" w:color="D1D5DB"/>
              <w:right w:val="single" w:sz="4" w:space="0" w:color="D1D5DB"/>
            </w:tcBorders>
            <w:shd w:val="clear" w:color="auto" w:fill="F3F4F6"/>
          </w:tcPr>
          <w:p w14:paraId="5AE6ED6A" w14:textId="77777777" w:rsidR="00416BEA" w:rsidRDefault="0080451D">
            <w:pPr>
              <w:spacing w:after="40"/>
              <w:rPr>
                <w:rFonts w:hint="eastAsia"/>
              </w:rPr>
            </w:pPr>
            <w:r>
              <w:rPr>
                <w:sz w:val="17"/>
              </w:rPr>
              <w:t>Passwords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r>
              <w:t>Hashed model cast, minimum length validation, and password-reset token flow</w:t>
            </w:r>
          </w:p>
        </w:tc>
        <w:tc>
          <w:tcPr>
            <w:tcW w:w="3672" w:type="dxa"/>
            <w:tcBorders>
              <w:top w:val="single" w:sz="4" w:space="0" w:color="D1D5DB"/>
              <w:left w:val="single" w:sz="4" w:space="0" w:color="D1D5DB"/>
              <w:bottom w:val="single" w:sz="4" w:space="0" w:color="D1D5DB"/>
              <w:right w:val="single" w:sz="4" w:space="0" w:color="D1D5DB"/>
            </w:tcBorders>
            <w:shd w:val="clear" w:color="auto" w:fill="F3F4F6"/>
          </w:tcPr>
          <w:p w14:paraId="6A0BBCBF" w14:textId="77777777" w:rsidR="00416BEA" w:rsidRDefault="0080451D">
            <w:pPr>
              <w:spacing w:after="40"/>
              <w:rPr>
                <w:rFonts w:hint="eastAsia"/>
              </w:rPr>
            </w:pPr>
            <w:r>
              <w:rPr>
                <w:sz w:val="17"/>
              </w:rPr>
              <w:t>Define production password policy</w:t>
            </w:r>
          </w:p>
        </w:tc>
      </w:tr>
      <w:tr w:rsidR="00416BEA" w14:paraId="005FFBCC" w14:textId="77777777">
        <w:tc>
          <w:tcPr>
            <w:tcW w:w="1728" w:type="dxa"/>
            <w:tcBorders>
              <w:top w:val="single" w:sz="4" w:space="0" w:color="D1D5DB"/>
              <w:left w:val="single" w:sz="4" w:space="0" w:color="D1D5DB"/>
              <w:bottom w:val="single" w:sz="4" w:space="0" w:color="D1D5DB"/>
              <w:right w:val="single" w:sz="4" w:space="0" w:color="D1D5DB"/>
            </w:tcBorders>
          </w:tcPr>
          <w:p w14:paraId="5657E31D" w14:textId="77777777" w:rsidR="00416BEA" w:rsidRDefault="0080451D">
            <w:pPr>
              <w:spacing w:after="40"/>
              <w:rPr>
                <w:rFonts w:hint="eastAsia"/>
              </w:rPr>
            </w:pPr>
            <w:r>
              <w:rPr>
                <w:sz w:val="17"/>
              </w:rPr>
              <w:t>Authorization</w:t>
            </w:r>
          </w:p>
        </w:tc>
        <w:tc>
          <w:tcPr>
            <w:tcW w:w="3960" w:type="dxa"/>
            <w:tcBorders>
              <w:top w:val="single" w:sz="4" w:space="0" w:color="D1D5DB"/>
              <w:left w:val="single" w:sz="4" w:space="0" w:color="D1D5DB"/>
              <w:bottom w:val="single" w:sz="4" w:space="0" w:color="D1D5DB"/>
              <w:right w:val="single" w:sz="4" w:space="0" w:color="D1D5DB"/>
            </w:tcBorders>
          </w:tcPr>
          <w:p w14:paraId="04B0C04E" w14:textId="77777777" w:rsidR="00416BEA" w:rsidRDefault="0080451D">
            <w:pPr>
              <w:spacing w:after="40"/>
              <w:rPr>
                <w:rFonts w:hint="eastAsia"/>
              </w:rPr>
            </w:pPr>
            <w:r>
              <w:rPr>
                <w:sz w:val="17"/>
              </w:rPr>
              <w:t>auth and role middleware; Administrator bypass is intentional</w:t>
            </w:r>
          </w:p>
        </w:tc>
        <w:tc>
          <w:tcPr>
            <w:tcW w:w="3672" w:type="dxa"/>
            <w:tcBorders>
              <w:top w:val="single" w:sz="4" w:space="0" w:color="D1D5DB"/>
              <w:left w:val="single" w:sz="4" w:space="0" w:color="D1D5DB"/>
              <w:bottom w:val="single" w:sz="4" w:space="0" w:color="D1D5DB"/>
              <w:right w:val="single" w:sz="4" w:space="0" w:color="D1D5DB"/>
            </w:tcBorders>
          </w:tcPr>
          <w:p w14:paraId="0BCE31FA" w14:textId="77777777" w:rsidR="00416BEA" w:rsidRDefault="0080451D">
            <w:pPr>
              <w:spacing w:after="40"/>
              <w:rPr>
                <w:rFonts w:hint="eastAsia"/>
              </w:rPr>
            </w:pPr>
            <w:r>
              <w:rPr>
                <w:sz w:val="17"/>
              </w:rPr>
              <w:t>Persist granular permissions</w:t>
            </w:r>
          </w:p>
        </w:tc>
      </w:tr>
      <w:tr w:rsidR="00416BEA" w14:paraId="4A8A08ED" w14:textId="77777777">
        <w:tc>
          <w:tcPr>
            <w:tcW w:w="1728" w:type="dxa"/>
            <w:tcBorders>
              <w:top w:val="single" w:sz="4" w:space="0" w:color="D1D5DB"/>
              <w:left w:val="single" w:sz="4" w:space="0" w:color="D1D5DB"/>
              <w:bottom w:val="single" w:sz="4" w:space="0" w:color="D1D5DB"/>
              <w:right w:val="single" w:sz="4" w:space="0" w:color="D1D5DB"/>
            </w:tcBorders>
            <w:shd w:val="clear" w:color="auto" w:fill="F3F4F6"/>
          </w:tcPr>
          <w:p w14:paraId="7D4B6885" w14:textId="77777777" w:rsidR="00416BEA" w:rsidRDefault="0080451D">
            <w:pPr>
              <w:spacing w:after="40"/>
              <w:rPr>
                <w:rFonts w:hint="eastAsia"/>
              </w:rPr>
            </w:pPr>
            <w:r>
              <w:rPr>
                <w:sz w:val="17"/>
              </w:rPr>
              <w:t>Input safety</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14:paraId="50F5A4FC" w14:textId="77777777" w:rsidR="00416BEA" w:rsidRDefault="0080451D">
            <w:pPr>
              <w:spacing w:after="40"/>
              <w:rPr>
                <w:rFonts w:hint="eastAsia"/>
              </w:rPr>
            </w:pPr>
            <w:r>
              <w:rPr>
                <w:sz w:val="17"/>
              </w:rPr>
              <w:t>Server-side validation and Eloquent parameter handling</w:t>
            </w:r>
          </w:p>
        </w:tc>
        <w:tc>
          <w:tcPr>
            <w:tcW w:w="3672" w:type="dxa"/>
            <w:tcBorders>
              <w:top w:val="single" w:sz="4" w:space="0" w:color="D1D5DB"/>
              <w:left w:val="single" w:sz="4" w:space="0" w:color="D1D5DB"/>
              <w:bottom w:val="single" w:sz="4" w:space="0" w:color="D1D5DB"/>
              <w:right w:val="single" w:sz="4" w:space="0" w:color="D1D5DB"/>
            </w:tcBorders>
            <w:shd w:val="clear" w:color="auto" w:fill="F3F4F6"/>
          </w:tcPr>
          <w:p w14:paraId="7AC74AB5" w14:textId="77777777" w:rsidR="00416BEA" w:rsidRDefault="0080451D">
            <w:pPr>
              <w:spacing w:after="40"/>
              <w:rPr>
                <w:rFonts w:hint="eastAsia"/>
              </w:rPr>
            </w:pPr>
            <w:r>
              <w:rPr>
                <w:sz w:val="17"/>
              </w:rPr>
              <w:t>Expand negative and fuzz tests</w:t>
            </w:r>
          </w:p>
        </w:tc>
      </w:tr>
      <w:tr w:rsidR="00416BEA" w14:paraId="1B57B809" w14:textId="77777777">
        <w:tc>
          <w:tcPr>
            <w:tcW w:w="1728" w:type="dxa"/>
            <w:tcBorders>
              <w:top w:val="single" w:sz="4" w:space="0" w:color="D1D5DB"/>
              <w:left w:val="single" w:sz="4" w:space="0" w:color="D1D5DB"/>
              <w:bottom w:val="single" w:sz="4" w:space="0" w:color="D1D5DB"/>
              <w:right w:val="single" w:sz="4" w:space="0" w:color="D1D5DB"/>
            </w:tcBorders>
          </w:tcPr>
          <w:p w14:paraId="2C8539A6" w14:textId="77777777" w:rsidR="00416BEA" w:rsidRDefault="0080451D">
            <w:pPr>
              <w:spacing w:after="40"/>
              <w:rPr>
                <w:rFonts w:hint="eastAsia"/>
              </w:rPr>
            </w:pPr>
            <w:r>
              <w:rPr>
                <w:sz w:val="17"/>
              </w:rPr>
              <w:t>Request forgery</w:t>
            </w:r>
          </w:p>
        </w:tc>
        <w:tc>
          <w:tcPr>
            <w:tcW w:w="3960" w:type="dxa"/>
            <w:tcBorders>
              <w:top w:val="single" w:sz="4" w:space="0" w:color="D1D5DB"/>
              <w:left w:val="single" w:sz="4" w:space="0" w:color="D1D5DB"/>
              <w:bottom w:val="single" w:sz="4" w:space="0" w:color="D1D5DB"/>
              <w:right w:val="single" w:sz="4" w:space="0" w:color="D1D5DB"/>
            </w:tcBorders>
          </w:tcPr>
          <w:p w14:paraId="0E016F12" w14:textId="77777777" w:rsidR="00416BEA" w:rsidRDefault="0080451D">
            <w:pPr>
              <w:spacing w:after="40"/>
              <w:rPr>
                <w:rFonts w:hint="eastAsia"/>
              </w:rPr>
            </w:pPr>
            <w:r>
              <w:rPr>
                <w:sz w:val="17"/>
              </w:rPr>
              <w:t>CSRF tokens on state-changing forms</w:t>
            </w:r>
          </w:p>
        </w:tc>
        <w:tc>
          <w:tcPr>
            <w:tcW w:w="3672" w:type="dxa"/>
            <w:tcBorders>
              <w:top w:val="single" w:sz="4" w:space="0" w:color="D1D5DB"/>
              <w:left w:val="single" w:sz="4" w:space="0" w:color="D1D5DB"/>
              <w:bottom w:val="single" w:sz="4" w:space="0" w:color="D1D5DB"/>
              <w:right w:val="single" w:sz="4" w:space="0" w:color="D1D5DB"/>
            </w:tcBorders>
          </w:tcPr>
          <w:p w14:paraId="680ED03E" w14:textId="77777777" w:rsidR="00416BEA" w:rsidRDefault="0080451D">
            <w:pPr>
              <w:spacing w:after="40"/>
              <w:rPr>
                <w:rFonts w:hint="eastAsia"/>
              </w:rPr>
            </w:pPr>
            <w:r>
              <w:rPr>
                <w:sz w:val="17"/>
              </w:rPr>
              <w:t>Keep framework protections enabled</w:t>
            </w:r>
          </w:p>
        </w:tc>
      </w:tr>
      <w:tr w:rsidR="00416BEA" w14:paraId="736932B4" w14:textId="77777777">
        <w:tc>
          <w:tcPr>
            <w:tcW w:w="1728" w:type="dxa"/>
            <w:tcBorders>
              <w:top w:val="single" w:sz="4" w:space="0" w:color="D1D5DB"/>
              <w:left w:val="single" w:sz="4" w:space="0" w:color="D1D5DB"/>
              <w:bottom w:val="single" w:sz="4" w:space="0" w:color="D1D5DB"/>
              <w:right w:val="single" w:sz="4" w:space="0" w:color="D1D5DB"/>
            </w:tcBorders>
            <w:shd w:val="clear" w:color="auto" w:fill="F3F4F6"/>
          </w:tcPr>
          <w:p w14:paraId="0F3BFF20" w14:textId="77777777" w:rsidR="00416BEA" w:rsidRDefault="0080451D">
            <w:pPr>
              <w:spacing w:after="40"/>
              <w:rPr>
                <w:rFonts w:hint="eastAsia"/>
              </w:rPr>
            </w:pPr>
            <w:r>
              <w:rPr>
                <w:sz w:val="17"/>
              </w:rPr>
              <w:t>Auditability</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Pr>
          <w:p w14:paraId="0BB7178A" w14:textId="77777777" w:rsidR="00416BEA" w:rsidRDefault="0080451D">
            <w:pPr>
              <w:spacing w:after="40"/>
              <w:rPr>
                <w:rFonts w:hint="eastAsia"/>
              </w:rPr>
            </w:pPr>
            <w:r>
              <w:rPr>
                <w:sz w:val="17"/>
              </w:rPr>
              <w:t>Room status logs and transaction records</w:t>
            </w:r>
          </w:p>
        </w:tc>
        <w:tc>
          <w:tcPr>
            <w:tcW w:w="3672" w:type="dxa"/>
            <w:tcBorders>
              <w:top w:val="single" w:sz="4" w:space="0" w:color="D1D5DB"/>
              <w:left w:val="single" w:sz="4" w:space="0" w:color="D1D5DB"/>
              <w:bottom w:val="single" w:sz="4" w:space="0" w:color="D1D5DB"/>
              <w:right w:val="single" w:sz="4" w:space="0" w:color="D1D5DB"/>
            </w:tcBorders>
            <w:shd w:val="clear" w:color="auto" w:fill="F3F4F6"/>
          </w:tcPr>
          <w:p w14:paraId="0A0EC35B" w14:textId="77777777" w:rsidR="00416BEA" w:rsidRDefault="0080451D">
            <w:pPr>
              <w:spacing w:after="40"/>
              <w:rPr>
                <w:rFonts w:hint="eastAsia"/>
              </w:rPr>
            </w:pPr>
            <w:r>
              <w:rPr>
                <w:sz w:val="17"/>
              </w:rPr>
              <w:t xml:space="preserve">Add </w:t>
            </w:r>
            <w:r>
              <w:rPr>
                <w:sz w:val="17"/>
              </w:rPr>
              <w:t>comprehensive user/action audit events</w:t>
            </w:r>
          </w:p>
        </w:tc>
      </w:tr>
      <w:tr w:rsidR="00416BEA" w14:paraId="2FC5110C" w14:textId="77777777">
        <w:tc>
          <w:tcPr>
            <w:tcW w:w="1728" w:type="dxa"/>
            <w:tcBorders>
              <w:top w:val="single" w:sz="4" w:space="0" w:color="D1D5DB"/>
              <w:left w:val="single" w:sz="4" w:space="0" w:color="D1D5DB"/>
              <w:bottom w:val="single" w:sz="4" w:space="0" w:color="D1D5DB"/>
              <w:right w:val="single" w:sz="4" w:space="0" w:color="D1D5DB"/>
            </w:tcBorders>
          </w:tcPr>
          <w:p w14:paraId="25CB0985" w14:textId="77777777" w:rsidR="00416BEA" w:rsidRDefault="0080451D">
            <w:pPr>
              <w:spacing w:after="40"/>
              <w:rPr>
                <w:rFonts w:hint="eastAsia"/>
              </w:rPr>
            </w:pPr>
            <w:r>
              <w:rPr>
                <w:sz w:val="17"/>
              </w:rPr>
              <w:t>Configuration</w:t>
            </w:r>
          </w:p>
        </w:tc>
        <w:tc>
          <w:tcPr>
            <w:tcW w:w="3960" w:type="dxa"/>
            <w:tcBorders>
              <w:top w:val="single" w:sz="4" w:space="0" w:color="D1D5DB"/>
              <w:left w:val="single" w:sz="4" w:space="0" w:color="D1D5DB"/>
              <w:bottom w:val="single" w:sz="4" w:space="0" w:color="D1D5DB"/>
              <w:right w:val="single" w:sz="4" w:space="0" w:color="D1D5DB"/>
            </w:tcBorders>
          </w:tcPr>
          <w:p w14:paraId="7938FCF8" w14:textId="77777777" w:rsidR="00416BEA" w:rsidRDefault="0080451D">
            <w:pPr>
              <w:spacing w:after="40"/>
              <w:rPr>
                <w:rFonts w:hint="eastAsia"/>
              </w:rPr>
            </w:pPr>
            <w:r>
              <w:rPr>
                <w:sz w:val="17"/>
              </w:rPr>
              <w:t>Local environment is functional</w:t>
            </w:r>
          </w:p>
        </w:tc>
        <w:tc>
          <w:tcPr>
            <w:tcW w:w="3672" w:type="dxa"/>
            <w:tcBorders>
              <w:top w:val="single" w:sz="4" w:space="0" w:color="D1D5DB"/>
              <w:left w:val="single" w:sz="4" w:space="0" w:color="D1D5DB"/>
              <w:bottom w:val="single" w:sz="4" w:space="0" w:color="D1D5DB"/>
              <w:right w:val="single" w:sz="4" w:space="0" w:color="D1D5DB"/>
            </w:tcBorders>
          </w:tcPr>
          <w:p w14:paraId="1A4DA524" w14:textId="77777777" w:rsidR="00416BEA" w:rsidRDefault="0080451D">
            <w:pPr>
              <w:spacing w:after="40"/>
              <w:rPr>
                <w:rFonts w:hint="eastAsia"/>
              </w:rPr>
            </w:pPr>
            <w:r>
              <w:rPr>
                <w:sz w:val="17"/>
              </w:rPr>
              <w:t>Disable debug and protect secrets in production</w:t>
            </w:r>
          </w:p>
        </w:tc>
      </w:tr>
      <w:tr>
        <w:tc>
          <w:tcPr>
            <w:tcW w:type="dxa" w:w="1728"/>
          </w:tcPr>
          <w:p>
            <w:r>
              <w:t>Integration API</w:t>
            </w:r>
          </w:p>
        </w:tc>
        <w:tc>
          <w:tcPr>
            <w:tcW w:type="dxa" w:w="3960"/>
          </w:tcPr>
          <w:p>
            <w:r>
              <w:t>Bearer integration key, throttling, idempotent booking requests, and event logs</w:t>
            </w:r>
          </w:p>
        </w:tc>
        <w:tc>
          <w:tcPr>
            <w:tcW w:type="dxa" w:w="3672"/>
          </w:tcPr>
          <w:p>
            <w:r>
              <w:t>Use hotel-issued credentials and rotate secrets in production</w:t>
            </w:r>
          </w:p>
        </w:tc>
      </w:tr>
    </w:tbl>
    <w:p w14:paraId="362BD153" w14:textId="77777777" w:rsidR="00416BEA" w:rsidRDefault="00416BEA">
      <w:pPr>
        <w:spacing w:after="0"/>
        <w:rPr>
          <w:rFonts w:hint="eastAsia"/>
        </w:rPr>
      </w:pPr>
    </w:p>
    <w:p w14:paraId="4A0A406F" w14:textId="77777777" w:rsidR="00416BEA" w:rsidRDefault="0080451D">
      <w:pPr>
        <w:rPr>
          <w:rFonts w:hint="eastAsia"/>
        </w:rPr>
      </w:pPr>
      <w:r>
        <w:br w:type="page"/>
      </w:r>
    </w:p>
    <w:p w14:paraId="0656AFA7" w14:textId="77777777" w:rsidR="00416BEA" w:rsidRDefault="0080451D">
      <w:pPr>
        <w:pStyle w:val="Heading1"/>
      </w:pPr>
      <w:bookmarkStart w:id="23" w:name="_Toc243140538"/>
      <w:r>
        <w:lastRenderedPageBreak/>
        <w:t>4. Methodology, Development, and Evaluation</w:t>
      </w:r>
      <w:bookmarkEnd w:id="23"/>
    </w:p>
    <w:p w14:paraId="469D5E87" w14:textId="77777777" w:rsidR="00416BEA" w:rsidRDefault="0080451D">
      <w:pPr>
        <w:pStyle w:val="Heading2"/>
      </w:pPr>
      <w:bookmarkStart w:id="24" w:name="_Toc243140539"/>
      <w:r>
        <w:t>4.1 Development Method</w:t>
      </w:r>
      <w:bookmarkEnd w:id="24"/>
    </w:p>
    <w:p w14:paraId="1E40381D" w14:textId="77777777" w:rsidR="00416BEA" w:rsidRDefault="0080451D">
      <w:pPr>
        <w:jc w:val="both"/>
        <w:rPr>
          <w:rFonts w:hint="eastAsia"/>
        </w:rPr>
      </w:pPr>
      <w:r>
        <w:t xml:space="preserve">The project used iterative prototyping. The </w:t>
      </w:r>
      <w:r>
        <w:t>team first identified departmental roles and core hotel workflows, then implemented shared data models and routes, created role-specific user interfaces, connected the interfaces to real database records, and repeatedly tested and refined behavior. GitHub supported version control and team distribution. This method was appropriate because interface feedback and business rule clarification occurred throughout development.</w:t>
      </w:r>
    </w:p>
    <w:p w14:paraId="20B56690" w14:textId="77777777" w:rsidR="00416BEA" w:rsidRDefault="0080451D">
      <w:pPr>
        <w:pStyle w:val="ListNumber"/>
        <w:rPr>
          <w:rFonts w:hint="eastAsia"/>
        </w:rPr>
      </w:pPr>
      <w:r>
        <w:t>Requirements analysis: identify actors, records, permissions, and hotel lifecycle states.</w:t>
      </w:r>
    </w:p>
    <w:p w14:paraId="6A2C545D" w14:textId="77777777" w:rsidR="00416BEA" w:rsidRDefault="0080451D">
      <w:pPr>
        <w:pStyle w:val="ListNumber"/>
        <w:rPr>
          <w:rFonts w:hint="eastAsia"/>
        </w:rPr>
      </w:pPr>
      <w:r>
        <w:t>Data design: create migrations and model relationships for shared operational records.</w:t>
      </w:r>
    </w:p>
    <w:p w14:paraId="41AD5A83" w14:textId="77777777" w:rsidR="00416BEA" w:rsidRDefault="0080451D">
      <w:pPr>
        <w:pStyle w:val="ListNumber"/>
        <w:rPr>
          <w:rFonts w:hint="eastAsia"/>
        </w:rPr>
      </w:pPr>
      <w:r>
        <w:t>Core implementation: build authentication, middleware, controllers, validation, and lifecycle actions.</w:t>
      </w:r>
    </w:p>
    <w:p w14:paraId="32762E8E" w14:textId="77777777" w:rsidR="00416BEA" w:rsidRDefault="0080451D">
      <w:pPr>
        <w:pStyle w:val="ListNumber"/>
        <w:rPr>
          <w:rFonts w:hint="eastAsia"/>
        </w:rPr>
      </w:pPr>
      <w:r>
        <w:t>Interface prototyping: develop role-specific dashboards and operational pages.</w:t>
      </w:r>
    </w:p>
    <w:p w14:paraId="7AE4C4B1" w14:textId="77777777" w:rsidR="00416BEA" w:rsidRDefault="0080451D">
      <w:pPr>
        <w:pStyle w:val="ListNumber"/>
        <w:rPr>
          <w:rFonts w:hint="eastAsia"/>
        </w:rPr>
      </w:pPr>
      <w:r>
        <w:t>Integration: connect pages to the same SQLite data and synchronize state transitions.</w:t>
      </w:r>
    </w:p>
    <w:p w14:paraId="355AA29A" w14:textId="77777777" w:rsidR="00416BEA" w:rsidRDefault="0080451D">
      <w:pPr>
        <w:pStyle w:val="ListNumber"/>
        <w:rPr>
          <w:rFonts w:hint="eastAsia"/>
        </w:rPr>
      </w:pPr>
      <w:r>
        <w:t>Verification: run feature tests, inspect routes, review the database, and perform browser checks.</w:t>
      </w:r>
    </w:p>
    <w:p w14:paraId="711CC1CA" w14:textId="77777777" w:rsidR="00416BEA" w:rsidRDefault="0080451D">
      <w:pPr>
        <w:pStyle w:val="ListNumber"/>
        <w:rPr>
          <w:rFonts w:hint="eastAsia"/>
        </w:rPr>
      </w:pPr>
      <w:r>
        <w:t>Documentation: align the report with the verified implementation and disclose remaining limitations.</w:t>
      </w:r>
    </w:p>
    <w:p w14:paraId="77434609" w14:textId="77777777" w:rsidR="00416BEA" w:rsidRDefault="0080451D">
      <w:pPr>
        <w:pStyle w:val="Heading2"/>
      </w:pPr>
      <w:bookmarkStart w:id="25" w:name="_Toc243140540"/>
      <w:r>
        <w:t>4.2 Functional Requirements</w:t>
      </w:r>
      <w:bookmarkEnd w:id="25"/>
    </w:p>
    <w:tbl>
      <w:tblPr>
        <w:tblStyle w:val="TableGrid"/>
        <w:tblW w:w="0" w:type="auto"/>
        <w:tblLook w:val="04A0" w:firstRow="1" w:lastRow="0" w:firstColumn="1" w:lastColumn="0" w:noHBand="0" w:noVBand="1"/>
      </w:tblPr>
      <w:tblGrid>
        <w:gridCol w:w="1008"/>
        <w:gridCol w:w="5976"/>
        <w:gridCol w:w="2376"/>
      </w:tblGrid>
      <w:tr w:rsidR="00416BEA" w14:paraId="604387BD" w14:textId="77777777">
        <w:trPr>
          <w:tblHeader/>
        </w:trPr>
        <w:tc>
          <w:tcPr>
            <w:tcW w:w="100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6AE2B796" w14:textId="77777777" w:rsidR="00416BEA" w:rsidRDefault="0080451D">
            <w:pPr>
              <w:rPr>
                <w:rFonts w:hint="eastAsia"/>
              </w:rPr>
            </w:pPr>
            <w:r>
              <w:rPr>
                <w:b/>
                <w:color w:val="FFFFFF"/>
                <w:sz w:val="18"/>
              </w:rPr>
              <w:t>ID</w:t>
            </w:r>
          </w:p>
        </w:tc>
        <w:tc>
          <w:tcPr>
            <w:tcW w:w="597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16A9DA20" w14:textId="77777777" w:rsidR="00416BEA" w:rsidRDefault="0080451D">
            <w:pPr>
              <w:rPr>
                <w:rFonts w:hint="eastAsia"/>
              </w:rPr>
            </w:pPr>
            <w:r>
              <w:rPr>
                <w:b/>
                <w:color w:val="FFFFFF"/>
                <w:sz w:val="18"/>
              </w:rPr>
              <w:t>Requirement</w:t>
            </w:r>
          </w:p>
        </w:tc>
        <w:tc>
          <w:tcPr>
            <w:tcW w:w="237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D21AF02" w14:textId="77777777" w:rsidR="00416BEA" w:rsidRDefault="0080451D">
            <w:pPr>
              <w:rPr>
                <w:rFonts w:hint="eastAsia"/>
              </w:rPr>
            </w:pPr>
            <w:r>
              <w:rPr>
                <w:b/>
                <w:color w:val="FFFFFF"/>
                <w:sz w:val="18"/>
              </w:rPr>
              <w:t>Implementation Status</w:t>
            </w:r>
          </w:p>
        </w:tc>
      </w:tr>
      <w:tr w:rsidR="00416BEA" w14:paraId="5218B0B2" w14:textId="77777777">
        <w:tc>
          <w:tcPr>
            <w:tcW w:w="1008" w:type="dxa"/>
            <w:tcBorders>
              <w:top w:val="single" w:sz="4" w:space="0" w:color="D1D5DB"/>
              <w:left w:val="single" w:sz="4" w:space="0" w:color="D1D5DB"/>
              <w:bottom w:val="single" w:sz="4" w:space="0" w:color="D1D5DB"/>
              <w:right w:val="single" w:sz="4" w:space="0" w:color="D1D5DB"/>
            </w:tcBorders>
          </w:tcPr>
          <w:p w14:paraId="19BB375A" w14:textId="77777777" w:rsidR="00416BEA" w:rsidRDefault="0080451D">
            <w:pPr>
              <w:spacing w:after="40"/>
              <w:rPr>
                <w:rFonts w:hint="eastAsia"/>
              </w:rPr>
            </w:pPr>
            <w:r>
              <w:rPr>
                <w:sz w:val="17"/>
              </w:rPr>
              <w:t>FR-01</w:t>
            </w:r>
          </w:p>
        </w:tc>
        <w:tc>
          <w:tcPr>
            <w:tcW w:w="5976" w:type="dxa"/>
            <w:tcBorders>
              <w:top w:val="single" w:sz="4" w:space="0" w:color="D1D5DB"/>
              <w:left w:val="single" w:sz="4" w:space="0" w:color="D1D5DB"/>
              <w:bottom w:val="single" w:sz="4" w:space="0" w:color="D1D5DB"/>
              <w:right w:val="single" w:sz="4" w:space="0" w:color="D1D5DB"/>
            </w:tcBorders>
          </w:tcPr>
          <w:p w14:paraId="3E473B6E" w14:textId="77777777" w:rsidR="00416BEA" w:rsidRDefault="0080451D">
            <w:pPr>
              <w:spacing w:after="40"/>
              <w:rPr>
                <w:rFonts w:hint="eastAsia"/>
              </w:rPr>
            </w:pPr>
            <w:r>
              <w:rPr>
                <w:sz w:val="17"/>
              </w:rPr>
              <w:t>Authenticate users and route them to their assigned workspace.</w:t>
            </w:r>
          </w:p>
        </w:tc>
        <w:tc>
          <w:tcPr>
            <w:tcW w:w="2376" w:type="dxa"/>
            <w:tcBorders>
              <w:top w:val="single" w:sz="4" w:space="0" w:color="D1D5DB"/>
              <w:left w:val="single" w:sz="4" w:space="0" w:color="D1D5DB"/>
              <w:bottom w:val="single" w:sz="4" w:space="0" w:color="D1D5DB"/>
              <w:right w:val="single" w:sz="4" w:space="0" w:color="D1D5DB"/>
            </w:tcBorders>
          </w:tcPr>
          <w:p w14:paraId="4DBFCC98" w14:textId="77777777" w:rsidR="00416BEA" w:rsidRDefault="0080451D">
            <w:pPr>
              <w:spacing w:after="40"/>
              <w:rPr>
                <w:rFonts w:hint="eastAsia"/>
              </w:rPr>
            </w:pPr>
            <w:r>
              <w:rPr>
                <w:sz w:val="17"/>
              </w:rPr>
              <w:t>Implemented and tested</w:t>
            </w:r>
          </w:p>
        </w:tc>
      </w:tr>
      <w:tr w:rsidR="00416BEA" w14:paraId="664CE10F" w14:textId="77777777">
        <w:tc>
          <w:tcPr>
            <w:tcW w:w="1008" w:type="dxa"/>
            <w:tcBorders>
              <w:top w:val="single" w:sz="4" w:space="0" w:color="D1D5DB"/>
              <w:left w:val="single" w:sz="4" w:space="0" w:color="D1D5DB"/>
              <w:bottom w:val="single" w:sz="4" w:space="0" w:color="D1D5DB"/>
              <w:right w:val="single" w:sz="4" w:space="0" w:color="D1D5DB"/>
            </w:tcBorders>
            <w:shd w:val="clear" w:color="auto" w:fill="F3F4F6"/>
          </w:tcPr>
          <w:p w14:paraId="183F6F76" w14:textId="77777777" w:rsidR="00416BEA" w:rsidRDefault="0080451D">
            <w:pPr>
              <w:spacing w:after="40"/>
              <w:rPr>
                <w:rFonts w:hint="eastAsia"/>
              </w:rPr>
            </w:pPr>
            <w:r>
              <w:rPr>
                <w:sz w:val="17"/>
              </w:rPr>
              <w:t>FR-02</w:t>
            </w:r>
          </w:p>
        </w:tc>
        <w:tc>
          <w:tcPr>
            <w:tcW w:w="5976" w:type="dxa"/>
            <w:tcBorders>
              <w:top w:val="single" w:sz="4" w:space="0" w:color="D1D5DB"/>
              <w:left w:val="single" w:sz="4" w:space="0" w:color="D1D5DB"/>
              <w:bottom w:val="single" w:sz="4" w:space="0" w:color="D1D5DB"/>
              <w:right w:val="single" w:sz="4" w:space="0" w:color="D1D5DB"/>
            </w:tcBorders>
            <w:shd w:val="clear" w:color="auto" w:fill="F3F4F6"/>
          </w:tcPr>
          <w:p w14:paraId="54A3D0B1" w14:textId="77777777" w:rsidR="00416BEA" w:rsidRDefault="0080451D">
            <w:pPr>
              <w:spacing w:after="40"/>
              <w:rPr>
                <w:rFonts w:hint="eastAsia"/>
              </w:rPr>
            </w:pPr>
            <w:r>
              <w:rPr>
                <w:sz w:val="17"/>
              </w:rPr>
              <w:t>Enforce module access by role.</w:t>
            </w:r>
          </w:p>
        </w:tc>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2B89F370" w14:textId="77777777" w:rsidR="00416BEA" w:rsidRDefault="0080451D">
            <w:pPr>
              <w:spacing w:after="40"/>
              <w:rPr>
                <w:rFonts w:hint="eastAsia"/>
              </w:rPr>
            </w:pPr>
            <w:r>
              <w:rPr>
                <w:sz w:val="17"/>
              </w:rPr>
              <w:t>Implemented and tested</w:t>
            </w:r>
          </w:p>
        </w:tc>
      </w:tr>
      <w:tr w:rsidR="00416BEA" w14:paraId="46753637" w14:textId="77777777">
        <w:tc>
          <w:tcPr>
            <w:tcW w:w="1008" w:type="dxa"/>
            <w:tcBorders>
              <w:top w:val="single" w:sz="4" w:space="0" w:color="D1D5DB"/>
              <w:left w:val="single" w:sz="4" w:space="0" w:color="D1D5DB"/>
              <w:bottom w:val="single" w:sz="4" w:space="0" w:color="D1D5DB"/>
              <w:right w:val="single" w:sz="4" w:space="0" w:color="D1D5DB"/>
            </w:tcBorders>
          </w:tcPr>
          <w:p w14:paraId="2E62E054" w14:textId="77777777" w:rsidR="00416BEA" w:rsidRDefault="0080451D">
            <w:pPr>
              <w:spacing w:after="40"/>
              <w:rPr>
                <w:rFonts w:hint="eastAsia"/>
              </w:rPr>
            </w:pPr>
            <w:r>
              <w:rPr>
                <w:sz w:val="17"/>
              </w:rPr>
              <w:t>FR-03</w:t>
            </w:r>
          </w:p>
        </w:tc>
        <w:tc>
          <w:tcPr>
            <w:tcW w:w="5976" w:type="dxa"/>
            <w:tcBorders>
              <w:top w:val="single" w:sz="4" w:space="0" w:color="D1D5DB"/>
              <w:left w:val="single" w:sz="4" w:space="0" w:color="D1D5DB"/>
              <w:bottom w:val="single" w:sz="4" w:space="0" w:color="D1D5DB"/>
              <w:right w:val="single" w:sz="4" w:space="0" w:color="D1D5DB"/>
            </w:tcBorders>
          </w:tcPr>
          <w:p w14:paraId="2244D53A" w14:textId="77777777" w:rsidR="00416BEA" w:rsidRDefault="0080451D">
            <w:pPr>
              <w:spacing w:after="40"/>
              <w:rPr>
                <w:rFonts w:hint="eastAsia"/>
              </w:rPr>
            </w:pPr>
            <w:r>
              <w:rPr>
                <w:sz w:val="17"/>
              </w:rPr>
              <w:t>Create, view, update, and delete guest records where authorized.</w:t>
            </w:r>
          </w:p>
        </w:tc>
        <w:tc>
          <w:tcPr>
            <w:tcW w:w="2376" w:type="dxa"/>
            <w:tcBorders>
              <w:top w:val="single" w:sz="4" w:space="0" w:color="D1D5DB"/>
              <w:left w:val="single" w:sz="4" w:space="0" w:color="D1D5DB"/>
              <w:bottom w:val="single" w:sz="4" w:space="0" w:color="D1D5DB"/>
              <w:right w:val="single" w:sz="4" w:space="0" w:color="D1D5DB"/>
            </w:tcBorders>
          </w:tcPr>
          <w:p w14:paraId="45B4DC53" w14:textId="77777777" w:rsidR="00416BEA" w:rsidRDefault="0080451D">
            <w:pPr>
              <w:spacing w:after="40"/>
              <w:rPr>
                <w:rFonts w:hint="eastAsia"/>
              </w:rPr>
            </w:pPr>
            <w:r>
              <w:rPr>
                <w:sz w:val="17"/>
              </w:rPr>
              <w:t>Implemented</w:t>
            </w:r>
          </w:p>
        </w:tc>
      </w:tr>
      <w:tr w:rsidR="00416BEA" w14:paraId="71611B2B" w14:textId="77777777">
        <w:tc>
          <w:tcPr>
            <w:tcW w:w="1008" w:type="dxa"/>
            <w:tcBorders>
              <w:top w:val="single" w:sz="4" w:space="0" w:color="D1D5DB"/>
              <w:left w:val="single" w:sz="4" w:space="0" w:color="D1D5DB"/>
              <w:bottom w:val="single" w:sz="4" w:space="0" w:color="D1D5DB"/>
              <w:right w:val="single" w:sz="4" w:space="0" w:color="D1D5DB"/>
            </w:tcBorders>
            <w:shd w:val="clear" w:color="auto" w:fill="F3F4F6"/>
          </w:tcPr>
          <w:p w14:paraId="19ADC28F" w14:textId="77777777" w:rsidR="00416BEA" w:rsidRDefault="0080451D">
            <w:pPr>
              <w:spacing w:after="40"/>
              <w:rPr>
                <w:rFonts w:hint="eastAsia"/>
              </w:rPr>
            </w:pPr>
            <w:r>
              <w:rPr>
                <w:sz w:val="17"/>
              </w:rPr>
              <w:t>FR-04</w:t>
            </w:r>
          </w:p>
        </w:tc>
        <w:tc>
          <w:tcPr>
            <w:tcW w:w="5976" w:type="dxa"/>
            <w:tcBorders>
              <w:top w:val="single" w:sz="4" w:space="0" w:color="D1D5DB"/>
              <w:left w:val="single" w:sz="4" w:space="0" w:color="D1D5DB"/>
              <w:bottom w:val="single" w:sz="4" w:space="0" w:color="D1D5DB"/>
              <w:right w:val="single" w:sz="4" w:space="0" w:color="D1D5DB"/>
            </w:tcBorders>
            <w:shd w:val="clear" w:color="auto" w:fill="F3F4F6"/>
          </w:tcPr>
          <w:p w14:paraId="3A0DB4FA" w14:textId="77777777" w:rsidR="00416BEA" w:rsidRDefault="0080451D">
            <w:pPr>
              <w:spacing w:after="40"/>
              <w:rPr>
                <w:rFonts w:hint="eastAsia"/>
              </w:rPr>
            </w:pPr>
            <w:r>
              <w:rPr>
                <w:sz w:val="17"/>
              </w:rPr>
              <w:t>Manage room inventory, type, rate, capacity, and status.</w:t>
            </w:r>
          </w:p>
        </w:tc>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3AE4AA2C" w14:textId="77777777" w:rsidR="00416BEA" w:rsidRDefault="0080451D">
            <w:pPr>
              <w:spacing w:after="40"/>
              <w:rPr>
                <w:rFonts w:hint="eastAsia"/>
              </w:rPr>
            </w:pPr>
            <w:r>
              <w:rPr>
                <w:sz w:val="17"/>
              </w:rPr>
              <w:t>Implemented and tested</w:t>
            </w:r>
          </w:p>
        </w:tc>
      </w:tr>
      <w:tr w:rsidR="00416BEA" w14:paraId="61FB2473" w14:textId="77777777">
        <w:tc>
          <w:tcPr>
            <w:tcW w:w="1008" w:type="dxa"/>
            <w:tcBorders>
              <w:top w:val="single" w:sz="4" w:space="0" w:color="D1D5DB"/>
              <w:left w:val="single" w:sz="4" w:space="0" w:color="D1D5DB"/>
              <w:bottom w:val="single" w:sz="4" w:space="0" w:color="D1D5DB"/>
              <w:right w:val="single" w:sz="4" w:space="0" w:color="D1D5DB"/>
            </w:tcBorders>
          </w:tcPr>
          <w:p w14:paraId="355C41E0" w14:textId="77777777" w:rsidR="00416BEA" w:rsidRDefault="0080451D">
            <w:pPr>
              <w:spacing w:after="40"/>
              <w:rPr>
                <w:rFonts w:hint="eastAsia"/>
              </w:rPr>
            </w:pPr>
            <w:r>
              <w:rPr>
                <w:sz w:val="17"/>
              </w:rPr>
              <w:t>FR-05</w:t>
            </w:r>
          </w:p>
        </w:tc>
        <w:tc>
          <w:tcPr>
            <w:tcW w:w="5976" w:type="dxa"/>
            <w:tcBorders>
              <w:top w:val="single" w:sz="4" w:space="0" w:color="D1D5DB"/>
              <w:left w:val="single" w:sz="4" w:space="0" w:color="D1D5DB"/>
              <w:bottom w:val="single" w:sz="4" w:space="0" w:color="D1D5DB"/>
              <w:right w:val="single" w:sz="4" w:space="0" w:color="D1D5DB"/>
            </w:tcBorders>
          </w:tcPr>
          <w:p w14:paraId="2F57EE97" w14:textId="77777777" w:rsidR="00416BEA" w:rsidRDefault="0080451D">
            <w:pPr>
              <w:spacing w:after="40"/>
              <w:rPr>
                <w:rFonts w:hint="eastAsia"/>
              </w:rPr>
            </w:pPr>
            <w:r>
              <w:rPr>
                <w:sz w:val="17"/>
              </w:rPr>
              <w:t>Create and monitor reservations using available rooms.</w:t>
            </w:r>
          </w:p>
        </w:tc>
        <w:tc>
          <w:tcPr>
            <w:tcW w:w="2376" w:type="dxa"/>
            <w:tcBorders>
              <w:top w:val="single" w:sz="4" w:space="0" w:color="D1D5DB"/>
              <w:left w:val="single" w:sz="4" w:space="0" w:color="D1D5DB"/>
              <w:bottom w:val="single" w:sz="4" w:space="0" w:color="D1D5DB"/>
              <w:right w:val="single" w:sz="4" w:space="0" w:color="D1D5DB"/>
            </w:tcBorders>
          </w:tcPr>
          <w:p w14:paraId="5B68E3E1" w14:textId="77777777" w:rsidR="00416BEA" w:rsidRDefault="0080451D">
            <w:pPr>
              <w:spacing w:after="40"/>
              <w:rPr>
                <w:rFonts w:hint="eastAsia"/>
              </w:rPr>
            </w:pPr>
            <w:r>
              <w:rPr>
                <w:sz w:val="17"/>
              </w:rPr>
              <w:t>Implemented and tested</w:t>
            </w:r>
          </w:p>
        </w:tc>
      </w:tr>
      <w:tr w:rsidR="00416BEA" w14:paraId="7CF5B0A9" w14:textId="77777777">
        <w:tc>
          <w:tcPr>
            <w:tcW w:w="1008" w:type="dxa"/>
            <w:tcBorders>
              <w:top w:val="single" w:sz="4" w:space="0" w:color="D1D5DB"/>
              <w:left w:val="single" w:sz="4" w:space="0" w:color="D1D5DB"/>
              <w:bottom w:val="single" w:sz="4" w:space="0" w:color="D1D5DB"/>
              <w:right w:val="single" w:sz="4" w:space="0" w:color="D1D5DB"/>
            </w:tcBorders>
            <w:shd w:val="clear" w:color="auto" w:fill="F3F4F6"/>
          </w:tcPr>
          <w:p w14:paraId="7AB23753" w14:textId="77777777" w:rsidR="00416BEA" w:rsidRDefault="0080451D">
            <w:pPr>
              <w:spacing w:after="40"/>
              <w:rPr>
                <w:rFonts w:hint="eastAsia"/>
              </w:rPr>
            </w:pPr>
            <w:r>
              <w:rPr>
                <w:sz w:val="17"/>
              </w:rPr>
              <w:t>FR-06</w:t>
            </w:r>
          </w:p>
        </w:tc>
        <w:tc>
          <w:tcPr>
            <w:tcW w:w="5976" w:type="dxa"/>
            <w:tcBorders>
              <w:top w:val="single" w:sz="4" w:space="0" w:color="D1D5DB"/>
              <w:left w:val="single" w:sz="4" w:space="0" w:color="D1D5DB"/>
              <w:bottom w:val="single" w:sz="4" w:space="0" w:color="D1D5DB"/>
              <w:right w:val="single" w:sz="4" w:space="0" w:color="D1D5DB"/>
            </w:tcBorders>
            <w:shd w:val="clear" w:color="auto" w:fill="F3F4F6"/>
          </w:tcPr>
          <w:p w14:paraId="22016C68" w14:textId="77777777" w:rsidR="00416BEA" w:rsidRDefault="0080451D">
            <w:pPr>
              <w:spacing w:after="40"/>
              <w:rPr>
                <w:rFonts w:hint="eastAsia"/>
              </w:rPr>
            </w:pPr>
            <w:r>
              <w:rPr>
                <w:sz w:val="17"/>
              </w:rPr>
              <w:t>Process check-in and update room state.</w:t>
            </w:r>
          </w:p>
        </w:tc>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2BA891FF" w14:textId="77777777" w:rsidR="00416BEA" w:rsidRDefault="0080451D">
            <w:pPr>
              <w:spacing w:after="40"/>
              <w:rPr>
                <w:rFonts w:hint="eastAsia"/>
              </w:rPr>
            </w:pPr>
            <w:r>
              <w:rPr>
                <w:sz w:val="17"/>
              </w:rPr>
              <w:t>Implemented</w:t>
            </w:r>
          </w:p>
        </w:tc>
      </w:tr>
      <w:tr w:rsidR="00416BEA" w14:paraId="61498309" w14:textId="77777777">
        <w:tc>
          <w:tcPr>
            <w:tcW w:w="1008" w:type="dxa"/>
            <w:tcBorders>
              <w:top w:val="single" w:sz="4" w:space="0" w:color="D1D5DB"/>
              <w:left w:val="single" w:sz="4" w:space="0" w:color="D1D5DB"/>
              <w:bottom w:val="single" w:sz="4" w:space="0" w:color="D1D5DB"/>
              <w:right w:val="single" w:sz="4" w:space="0" w:color="D1D5DB"/>
            </w:tcBorders>
          </w:tcPr>
          <w:p w14:paraId="7887391B" w14:textId="77777777" w:rsidR="00416BEA" w:rsidRDefault="0080451D">
            <w:pPr>
              <w:spacing w:after="40"/>
              <w:rPr>
                <w:rFonts w:hint="eastAsia"/>
              </w:rPr>
            </w:pPr>
            <w:r>
              <w:rPr>
                <w:sz w:val="17"/>
              </w:rPr>
              <w:t>FR-07</w:t>
            </w:r>
          </w:p>
        </w:tc>
        <w:tc>
          <w:tcPr>
            <w:tcW w:w="5976" w:type="dxa"/>
            <w:tcBorders>
              <w:top w:val="single" w:sz="4" w:space="0" w:color="D1D5DB"/>
              <w:left w:val="single" w:sz="4" w:space="0" w:color="D1D5DB"/>
              <w:bottom w:val="single" w:sz="4" w:space="0" w:color="D1D5DB"/>
              <w:right w:val="single" w:sz="4" w:space="0" w:color="D1D5DB"/>
            </w:tcBorders>
          </w:tcPr>
          <w:p w14:paraId="76A6A86E" w14:textId="77777777" w:rsidR="00416BEA" w:rsidRDefault="0080451D">
            <w:pPr>
              <w:spacing w:after="40"/>
              <w:rPr>
                <w:rFonts w:hint="eastAsia"/>
              </w:rPr>
            </w:pPr>
            <w:r>
              <w:rPr>
                <w:sz w:val="17"/>
              </w:rPr>
              <w:t>Process check-out, payment status, and room cleaning state.</w:t>
            </w:r>
          </w:p>
        </w:tc>
        <w:tc>
          <w:tcPr>
            <w:tcW w:w="2376" w:type="dxa"/>
            <w:tcBorders>
              <w:top w:val="single" w:sz="4" w:space="0" w:color="D1D5DB"/>
              <w:left w:val="single" w:sz="4" w:space="0" w:color="D1D5DB"/>
              <w:bottom w:val="single" w:sz="4" w:space="0" w:color="D1D5DB"/>
              <w:right w:val="single" w:sz="4" w:space="0" w:color="D1D5DB"/>
            </w:tcBorders>
          </w:tcPr>
          <w:p w14:paraId="72988C41" w14:textId="77777777" w:rsidR="00416BEA" w:rsidRDefault="0080451D">
            <w:pPr>
              <w:spacing w:after="40"/>
              <w:rPr>
                <w:rFonts w:hint="eastAsia"/>
              </w:rPr>
            </w:pPr>
            <w:r>
              <w:rPr>
                <w:sz w:val="17"/>
              </w:rPr>
              <w:t>Implemented</w:t>
            </w:r>
          </w:p>
        </w:tc>
      </w:tr>
      <w:tr w:rsidR="00416BEA" w14:paraId="093A896F" w14:textId="77777777">
        <w:tc>
          <w:tcPr>
            <w:tcW w:w="1008" w:type="dxa"/>
            <w:tcBorders>
              <w:top w:val="single" w:sz="4" w:space="0" w:color="D1D5DB"/>
              <w:left w:val="single" w:sz="4" w:space="0" w:color="D1D5DB"/>
              <w:bottom w:val="single" w:sz="4" w:space="0" w:color="D1D5DB"/>
              <w:right w:val="single" w:sz="4" w:space="0" w:color="D1D5DB"/>
            </w:tcBorders>
            <w:shd w:val="clear" w:color="auto" w:fill="F3F4F6"/>
          </w:tcPr>
          <w:p w14:paraId="5C34DFFC" w14:textId="77777777" w:rsidR="00416BEA" w:rsidRDefault="0080451D">
            <w:pPr>
              <w:spacing w:after="40"/>
              <w:rPr>
                <w:rFonts w:hint="eastAsia"/>
              </w:rPr>
            </w:pPr>
            <w:r>
              <w:rPr>
                <w:sz w:val="17"/>
              </w:rPr>
              <w:t>FR-08</w:t>
            </w:r>
          </w:p>
        </w:tc>
        <w:tc>
          <w:tcPr>
            <w:tcW w:w="5976" w:type="dxa"/>
            <w:tcBorders>
              <w:top w:val="single" w:sz="4" w:space="0" w:color="D1D5DB"/>
              <w:left w:val="single" w:sz="4" w:space="0" w:color="D1D5DB"/>
              <w:bottom w:val="single" w:sz="4" w:space="0" w:color="D1D5DB"/>
              <w:right w:val="single" w:sz="4" w:space="0" w:color="D1D5DB"/>
            </w:tcBorders>
            <w:shd w:val="clear" w:color="auto" w:fill="F3F4F6"/>
          </w:tcPr>
          <w:p w14:paraId="7381C014" w14:textId="77777777" w:rsidR="00416BEA" w:rsidRDefault="0080451D">
            <w:pPr>
              <w:spacing w:after="40"/>
              <w:rPr>
                <w:rFonts w:hint="eastAsia"/>
              </w:rPr>
            </w:pPr>
            <w:r>
              <w:rPr>
                <w:sz w:val="17"/>
              </w:rPr>
              <w:t>Record and display hotel transactions.</w:t>
            </w:r>
          </w:p>
        </w:tc>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53B2B0EE" w14:textId="77777777" w:rsidR="00416BEA" w:rsidRDefault="0080451D">
            <w:pPr>
              <w:spacing w:after="40"/>
              <w:rPr>
                <w:rFonts w:hint="eastAsia"/>
              </w:rPr>
            </w:pPr>
            <w:r>
              <w:rPr>
                <w:sz w:val="17"/>
              </w:rPr>
              <w:t>Implemented</w:t>
            </w:r>
          </w:p>
        </w:tc>
      </w:tr>
      <w:tr w:rsidR="00416BEA" w14:paraId="63257AC4" w14:textId="77777777">
        <w:tc>
          <w:tcPr>
            <w:tcW w:w="1008" w:type="dxa"/>
            <w:tcBorders>
              <w:top w:val="single" w:sz="4" w:space="0" w:color="D1D5DB"/>
              <w:left w:val="single" w:sz="4" w:space="0" w:color="D1D5DB"/>
              <w:bottom w:val="single" w:sz="4" w:space="0" w:color="D1D5DB"/>
              <w:right w:val="single" w:sz="4" w:space="0" w:color="D1D5DB"/>
            </w:tcBorders>
          </w:tcPr>
          <w:p w14:paraId="25B71B2D" w14:textId="77777777" w:rsidR="00416BEA" w:rsidRDefault="0080451D">
            <w:pPr>
              <w:spacing w:after="40"/>
              <w:rPr>
                <w:rFonts w:hint="eastAsia"/>
              </w:rPr>
            </w:pPr>
            <w:r>
              <w:rPr>
                <w:sz w:val="17"/>
              </w:rPr>
              <w:t>FR-09</w:t>
            </w:r>
          </w:p>
        </w:tc>
        <w:tc>
          <w:tcPr>
            <w:tcW w:w="5976" w:type="dxa"/>
            <w:tcBorders>
              <w:top w:val="single" w:sz="4" w:space="0" w:color="D1D5DB"/>
              <w:left w:val="single" w:sz="4" w:space="0" w:color="D1D5DB"/>
              <w:bottom w:val="single" w:sz="4" w:space="0" w:color="D1D5DB"/>
              <w:right w:val="single" w:sz="4" w:space="0" w:color="D1D5DB"/>
            </w:tcBorders>
          </w:tcPr>
          <w:p w14:paraId="7C9A5B7F" w14:textId="77777777" w:rsidR="00416BEA" w:rsidRDefault="0080451D">
            <w:pPr>
              <w:spacing w:after="40"/>
              <w:rPr>
                <w:rFonts w:hint="eastAsia"/>
              </w:rPr>
            </w:pPr>
            <w:r>
              <w:rPr>
                <w:sz w:val="17"/>
              </w:rPr>
              <w:t xml:space="preserve">Provide </w:t>
            </w:r>
            <w:r>
              <w:rPr>
                <w:sz w:val="17"/>
              </w:rPr>
              <w:t>housekeeping monitoring and task-oriented views.</w:t>
            </w:r>
          </w:p>
        </w:tc>
        <w:tc>
          <w:tcPr>
            <w:tcW w:w="2376" w:type="dxa"/>
            <w:tcBorders>
              <w:top w:val="single" w:sz="4" w:space="0" w:color="D1D5DB"/>
              <w:left w:val="single" w:sz="4" w:space="0" w:color="D1D5DB"/>
              <w:bottom w:val="single" w:sz="4" w:space="0" w:color="D1D5DB"/>
              <w:right w:val="single" w:sz="4" w:space="0" w:color="D1D5DB"/>
            </w:tcBorders>
          </w:tcPr>
          <w:p w14:paraId="48B50249" w14:textId="77777777" w:rsidR="00416BEA" w:rsidRDefault="0080451D">
            <w:pPr>
              <w:spacing w:after="40"/>
              <w:rPr>
                <w:rFonts w:hint="eastAsia"/>
              </w:rPr>
            </w:pPr>
            <w:r>
              <w:rPr>
                <w:sz w:val="17"/>
              </w:rPr>
              <w:t>Partially persisted; UI and room-status data implemented</w:t>
            </w:r>
          </w:p>
        </w:tc>
      </w:tr>
      <w:tr w:rsidR="00416BEA" w14:paraId="334AB294" w14:textId="77777777">
        <w:tc>
          <w:tcPr>
            <w:tcW w:w="1008" w:type="dxa"/>
            <w:tcBorders>
              <w:top w:val="single" w:sz="4" w:space="0" w:color="D1D5DB"/>
              <w:left w:val="single" w:sz="4" w:space="0" w:color="D1D5DB"/>
              <w:bottom w:val="single" w:sz="4" w:space="0" w:color="D1D5DB"/>
              <w:right w:val="single" w:sz="4" w:space="0" w:color="D1D5DB"/>
            </w:tcBorders>
            <w:shd w:val="clear" w:color="auto" w:fill="F3F4F6"/>
          </w:tcPr>
          <w:p>
            <w:r>
              <w:t>FR-10</w:t>
            </w:r>
          </w:p>
        </w:tc>
        <w:tc>
          <w:tcPr>
            <w:tcW w:w="5976" w:type="dxa"/>
            <w:tcBorders>
              <w:top w:val="single" w:sz="4" w:space="0" w:color="D1D5DB"/>
              <w:left w:val="single" w:sz="4" w:space="0" w:color="D1D5DB"/>
              <w:bottom w:val="single" w:sz="4" w:space="0" w:color="D1D5DB"/>
              <w:right w:val="single" w:sz="4" w:space="0" w:color="D1D5DB"/>
            </w:tcBorders>
            <w:shd w:val="clear" w:color="auto" w:fill="F3F4F6"/>
          </w:tcPr>
          <w:p>
            <w:r>
              <w:t>Accept and track online booking requests through the shared reservation database.</w:t>
            </w:r>
          </w:p>
        </w:tc>
        <w:tc>
          <w:tcPr>
            <w:tcW w:w="2376" w:type="dxa"/>
            <w:tcBorders>
              <w:top w:val="single" w:sz="4" w:space="0" w:color="D1D5DB"/>
              <w:left w:val="single" w:sz="4" w:space="0" w:color="D1D5DB"/>
              <w:bottom w:val="single" w:sz="4" w:space="0" w:color="D1D5DB"/>
              <w:right w:val="single" w:sz="4" w:space="0" w:color="D1D5DB"/>
            </w:tcBorders>
            <w:shd w:val="clear" w:color="auto" w:fill="F3F4F6"/>
          </w:tcPr>
          <w:p>
            <w:r>
              <w:t>Implemented and tested</w:t>
            </w:r>
          </w:p>
        </w:tc>
      </w:tr>
      <w:tr w:rsidR="00416BEA" w14:paraId="69D9BC29" w14:textId="77777777">
        <w:tc>
          <w:tcPr>
            <w:tcW w:w="1008" w:type="dxa"/>
            <w:tcBorders>
              <w:top w:val="single" w:sz="4" w:space="0" w:color="D1D5DB"/>
              <w:left w:val="single" w:sz="4" w:space="0" w:color="D1D5DB"/>
              <w:bottom w:val="single" w:sz="4" w:space="0" w:color="D1D5DB"/>
              <w:right w:val="single" w:sz="4" w:space="0" w:color="D1D5DB"/>
            </w:tcBorders>
          </w:tcPr>
          <w:p w14:paraId="53B19A27" w14:textId="77777777" w:rsidR="00416BEA" w:rsidRDefault="0080451D">
            <w:pPr>
              <w:spacing w:after="40"/>
              <w:rPr>
                <w:rFonts w:hint="eastAsia"/>
              </w:rPr>
            </w:pPr>
            <w:r>
              <w:rPr>
                <w:sz w:val="17"/>
              </w:rPr>
              <w:t>FR-11</w:t>
            </w:r>
          </w:p>
        </w:tc>
        <w:tc>
          <w:tcPr>
            <w:tcW w:w="5976" w:type="dxa"/>
            <w:tcBorders>
              <w:top w:val="single" w:sz="4" w:space="0" w:color="D1D5DB"/>
              <w:left w:val="single" w:sz="4" w:space="0" w:color="D1D5DB"/>
              <w:bottom w:val="single" w:sz="4" w:space="0" w:color="D1D5DB"/>
              <w:right w:val="single" w:sz="4" w:space="0" w:color="D1D5DB"/>
            </w:tcBorders>
          </w:tcPr>
          <w:p w14:paraId="5F73A175" w14:textId="77777777" w:rsidR="00416BEA" w:rsidRDefault="0080451D">
            <w:pPr>
              <w:spacing w:after="40"/>
              <w:rPr>
                <w:rFonts w:hint="eastAsia"/>
              </w:rPr>
            </w:pPr>
            <w:r>
              <w:rPr>
                <w:sz w:val="17"/>
              </w:rPr>
              <w:t>Allow administrators to manage users and protect critical accounts.</w:t>
            </w:r>
          </w:p>
        </w:tc>
        <w:tc>
          <w:tcPr>
            <w:tcW w:w="2376" w:type="dxa"/>
            <w:tcBorders>
              <w:top w:val="single" w:sz="4" w:space="0" w:color="D1D5DB"/>
              <w:left w:val="single" w:sz="4" w:space="0" w:color="D1D5DB"/>
              <w:bottom w:val="single" w:sz="4" w:space="0" w:color="D1D5DB"/>
              <w:right w:val="single" w:sz="4" w:space="0" w:color="D1D5DB"/>
            </w:tcBorders>
          </w:tcPr>
          <w:p w14:paraId="7205F6CB" w14:textId="77777777" w:rsidR="00416BEA" w:rsidRDefault="0080451D">
            <w:pPr>
              <w:spacing w:after="40"/>
              <w:rPr>
                <w:rFonts w:hint="eastAsia"/>
              </w:rPr>
            </w:pPr>
            <w:r>
              <w:rPr>
                <w:sz w:val="17"/>
              </w:rPr>
              <w:t>Implemented and tested</w:t>
            </w:r>
          </w:p>
        </w:tc>
      </w:tr>
      <w:tr w:rsidR="00416BEA" w14:paraId="6AF47764" w14:textId="77777777">
        <w:tc>
          <w:tcPr>
            <w:tcW w:w="1008" w:type="dxa"/>
            <w:tcBorders>
              <w:top w:val="single" w:sz="4" w:space="0" w:color="D1D5DB"/>
              <w:left w:val="single" w:sz="4" w:space="0" w:color="D1D5DB"/>
              <w:bottom w:val="single" w:sz="4" w:space="0" w:color="D1D5DB"/>
              <w:right w:val="single" w:sz="4" w:space="0" w:color="D1D5DB"/>
            </w:tcBorders>
            <w:shd w:val="clear" w:color="auto" w:fill="F3F4F6"/>
          </w:tcPr>
          <w:p w14:paraId="611458D2" w14:textId="77777777" w:rsidR="00416BEA" w:rsidRDefault="0080451D">
            <w:pPr>
              <w:spacing w:after="40"/>
              <w:rPr>
                <w:rFonts w:hint="eastAsia"/>
              </w:rPr>
            </w:pPr>
            <w:r>
              <w:rPr>
                <w:sz w:val="17"/>
              </w:rPr>
              <w:t>FR-12</w:t>
            </w:r>
          </w:p>
        </w:tc>
        <w:tc>
          <w:tcPr>
            <w:tcW w:w="5976" w:type="dxa"/>
            <w:tcBorders>
              <w:top w:val="single" w:sz="4" w:space="0" w:color="D1D5DB"/>
              <w:left w:val="single" w:sz="4" w:space="0" w:color="D1D5DB"/>
              <w:bottom w:val="single" w:sz="4" w:space="0" w:color="D1D5DB"/>
              <w:right w:val="single" w:sz="4" w:space="0" w:color="D1D5DB"/>
            </w:tcBorders>
            <w:shd w:val="clear" w:color="auto" w:fill="F3F4F6"/>
          </w:tcPr>
          <w:p w14:paraId="64A047A7" w14:textId="77777777" w:rsidR="00416BEA" w:rsidRDefault="0080451D">
            <w:pPr>
              <w:spacing w:after="40"/>
              <w:rPr>
                <w:rFonts w:hint="eastAsia"/>
              </w:rPr>
            </w:pPr>
            <w:r>
              <w:rPr>
                <w:sz w:val="17"/>
              </w:rPr>
              <w:t>Provide reports and records based on stored operational data.</w:t>
            </w:r>
          </w:p>
        </w:tc>
        <w:tc>
          <w:tcPr>
            <w:tcW w:w="2376" w:type="dxa"/>
            <w:tcBorders>
              <w:top w:val="single" w:sz="4" w:space="0" w:color="D1D5DB"/>
              <w:left w:val="single" w:sz="4" w:space="0" w:color="D1D5DB"/>
              <w:bottom w:val="single" w:sz="4" w:space="0" w:color="D1D5DB"/>
              <w:right w:val="single" w:sz="4" w:space="0" w:color="D1D5DB"/>
            </w:tcBorders>
            <w:shd w:val="clear" w:color="auto" w:fill="F3F4F6"/>
          </w:tcPr>
          <w:p w14:paraId="73E9C9ED" w14:textId="77777777" w:rsidR="00416BEA" w:rsidRDefault="0080451D">
            <w:pPr>
              <w:spacing w:after="40"/>
              <w:rPr>
                <w:rFonts w:hint="eastAsia"/>
              </w:rPr>
            </w:pPr>
            <w:r>
              <w:rPr>
                <w:sz w:val="17"/>
              </w:rPr>
              <w:t>Implemented</w:t>
            </w:r>
          </w:p>
        </w:tc>
      </w:tr>
    </w:tbl>
    <w:p w14:paraId="3F951F8E" w14:textId="77777777" w:rsidR="00416BEA" w:rsidRDefault="00416BEA">
      <w:pPr>
        <w:spacing w:after="0"/>
        <w:rPr>
          <w:rFonts w:hint="eastAsia"/>
        </w:rPr>
      </w:pPr>
    </w:p>
    <w:p w14:paraId="56E85789" w14:textId="77777777" w:rsidR="00416BEA" w:rsidRDefault="0080451D">
      <w:pPr>
        <w:pStyle w:val="Heading2"/>
      </w:pPr>
      <w:bookmarkStart w:id="26" w:name="_Toc243140541"/>
      <w:r>
        <w:t>4.3 Nonfunctional Requirements</w:t>
      </w:r>
      <w:bookmarkEnd w:id="26"/>
    </w:p>
    <w:tbl>
      <w:tblPr>
        <w:tblStyle w:val="TableGrid"/>
        <w:tblW w:w="0" w:type="auto"/>
        <w:tblLook w:val="04A0" w:firstRow="1" w:lastRow="0" w:firstColumn="1" w:lastColumn="0" w:noHBand="0" w:noVBand="1"/>
      </w:tblPr>
      <w:tblGrid>
        <w:gridCol w:w="1728"/>
        <w:gridCol w:w="4752"/>
        <w:gridCol w:w="2880"/>
      </w:tblGrid>
      <w:tr w:rsidR="00416BEA" w14:paraId="1C857339" w14:textId="77777777">
        <w:trPr>
          <w:tblHeader/>
        </w:trPr>
        <w:tc>
          <w:tcPr>
            <w:tcW w:w="172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A731184" w14:textId="77777777" w:rsidR="00416BEA" w:rsidRDefault="0080451D">
            <w:pPr>
              <w:rPr>
                <w:rFonts w:hint="eastAsia"/>
              </w:rPr>
            </w:pPr>
            <w:r>
              <w:rPr>
                <w:b/>
                <w:color w:val="FFFFFF"/>
                <w:sz w:val="18"/>
              </w:rPr>
              <w:t>Category</w:t>
            </w:r>
          </w:p>
        </w:tc>
        <w:tc>
          <w:tcPr>
            <w:tcW w:w="475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1B73BA44" w14:textId="77777777" w:rsidR="00416BEA" w:rsidRDefault="0080451D">
            <w:pPr>
              <w:rPr>
                <w:rFonts w:hint="eastAsia"/>
              </w:rPr>
            </w:pPr>
            <w:r>
              <w:rPr>
                <w:b/>
                <w:color w:val="FFFFFF"/>
                <w:sz w:val="18"/>
              </w:rPr>
              <w:t>Requirement</w:t>
            </w:r>
          </w:p>
        </w:tc>
        <w:tc>
          <w:tcPr>
            <w:tcW w:w="288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1BD76DA" w14:textId="77777777" w:rsidR="00416BEA" w:rsidRDefault="0080451D">
            <w:pPr>
              <w:rPr>
                <w:rFonts w:hint="eastAsia"/>
              </w:rPr>
            </w:pPr>
            <w:r>
              <w:rPr>
                <w:b/>
                <w:color w:val="FFFFFF"/>
                <w:sz w:val="18"/>
              </w:rPr>
              <w:t>Current Evidence</w:t>
            </w:r>
          </w:p>
        </w:tc>
      </w:tr>
      <w:tr w:rsidR="00416BEA" w14:paraId="69687FBF" w14:textId="77777777">
        <w:tc>
          <w:tcPr>
            <w:tcW w:w="1728" w:type="dxa"/>
            <w:tcBorders>
              <w:top w:val="single" w:sz="4" w:space="0" w:color="D1D5DB"/>
              <w:left w:val="single" w:sz="4" w:space="0" w:color="D1D5DB"/>
              <w:bottom w:val="single" w:sz="4" w:space="0" w:color="D1D5DB"/>
              <w:right w:val="single" w:sz="4" w:space="0" w:color="D1D5DB"/>
            </w:tcBorders>
          </w:tcPr>
          <w:p w14:paraId="46A20602" w14:textId="77777777" w:rsidR="00416BEA" w:rsidRDefault="0080451D">
            <w:pPr>
              <w:spacing w:after="40"/>
              <w:rPr>
                <w:rFonts w:hint="eastAsia"/>
              </w:rPr>
            </w:pPr>
            <w:r>
              <w:rPr>
                <w:sz w:val="17"/>
              </w:rPr>
              <w:t>Usability</w:t>
            </w:r>
          </w:p>
        </w:tc>
        <w:tc>
          <w:tcPr>
            <w:tcW w:w="4752" w:type="dxa"/>
            <w:tcBorders>
              <w:top w:val="single" w:sz="4" w:space="0" w:color="D1D5DB"/>
              <w:left w:val="single" w:sz="4" w:space="0" w:color="D1D5DB"/>
              <w:bottom w:val="single" w:sz="4" w:space="0" w:color="D1D5DB"/>
              <w:right w:val="single" w:sz="4" w:space="0" w:color="D1D5DB"/>
            </w:tcBorders>
          </w:tcPr>
          <w:p w14:paraId="50CD4C53" w14:textId="77777777" w:rsidR="00416BEA" w:rsidRDefault="0080451D">
            <w:pPr>
              <w:spacing w:after="40"/>
              <w:rPr>
                <w:rFonts w:hint="eastAsia"/>
              </w:rPr>
            </w:pPr>
            <w:r>
              <w:rPr>
                <w:sz w:val="17"/>
              </w:rPr>
              <w:t>Consistent role navigation and readable operational status.</w:t>
            </w:r>
          </w:p>
        </w:tc>
        <w:tc>
          <w:tcPr>
            <w:tcW w:w="2880" w:type="dxa"/>
            <w:tcBorders>
              <w:top w:val="single" w:sz="4" w:space="0" w:color="D1D5DB"/>
              <w:left w:val="single" w:sz="4" w:space="0" w:color="D1D5DB"/>
              <w:bottom w:val="single" w:sz="4" w:space="0" w:color="D1D5DB"/>
              <w:right w:val="single" w:sz="4" w:space="0" w:color="D1D5DB"/>
            </w:tcBorders>
          </w:tcPr>
          <w:p w14:paraId="6EF5DE92" w14:textId="77777777" w:rsidR="00416BEA" w:rsidRDefault="0080451D">
            <w:pPr>
              <w:spacing w:after="40"/>
              <w:rPr>
                <w:rFonts w:hint="eastAsia"/>
              </w:rPr>
            </w:pPr>
            <w:r>
              <w:rPr>
                <w:sz w:val="17"/>
              </w:rPr>
              <w:t xml:space="preserve">Shared </w:t>
            </w:r>
            <w:r>
              <w:rPr>
                <w:sz w:val="17"/>
              </w:rPr>
              <w:t>layouts and role-specific dashboards</w:t>
            </w:r>
          </w:p>
        </w:tc>
      </w:tr>
      <w:tr w:rsidR="00416BEA" w14:paraId="004CD99F" w14:textId="77777777">
        <w:tc>
          <w:tcPr>
            <w:tcW w:w="1728" w:type="dxa"/>
            <w:tcBorders>
              <w:top w:val="single" w:sz="4" w:space="0" w:color="D1D5DB"/>
              <w:left w:val="single" w:sz="4" w:space="0" w:color="D1D5DB"/>
              <w:bottom w:val="single" w:sz="4" w:space="0" w:color="D1D5DB"/>
              <w:right w:val="single" w:sz="4" w:space="0" w:color="D1D5DB"/>
            </w:tcBorders>
            <w:shd w:val="clear" w:color="auto" w:fill="F3F4F6"/>
          </w:tcPr>
          <w:p w14:paraId="68F9B433" w14:textId="77777777" w:rsidR="00416BEA" w:rsidRDefault="0080451D">
            <w:pPr>
              <w:spacing w:after="40"/>
              <w:rPr>
                <w:rFonts w:hint="eastAsia"/>
              </w:rPr>
            </w:pPr>
            <w:r>
              <w:rPr>
                <w:sz w:val="17"/>
              </w:rPr>
              <w:t>Security</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Pr>
          <w:p w14:paraId="4E83055B" w14:textId="77777777" w:rsidR="00416BEA" w:rsidRDefault="0080451D">
            <w:pPr>
              <w:spacing w:after="40"/>
              <w:rPr>
                <w:rFonts w:hint="eastAsia"/>
              </w:rPr>
            </w:pPr>
            <w:r>
              <w:rPr>
                <w:sz w:val="17"/>
              </w:rPr>
              <w:t>Authenticated access, role authorization, hashed passwords, CSRF, and validation.</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1371656E" w14:textId="77777777" w:rsidR="00416BEA" w:rsidRDefault="0080451D">
            <w:pPr>
              <w:spacing w:after="40"/>
              <w:rPr>
                <w:rFonts w:hint="eastAsia"/>
              </w:rPr>
            </w:pPr>
            <w:r>
              <w:rPr>
                <w:sz w:val="17"/>
              </w:rPr>
              <w:t>Framework controls and access tests</w:t>
            </w:r>
          </w:p>
        </w:tc>
      </w:tr>
      <w:tr w:rsidR="00416BEA" w14:paraId="3A5FF2BA" w14:textId="77777777">
        <w:tc>
          <w:tcPr>
            <w:tcW w:w="1728" w:type="dxa"/>
            <w:tcBorders>
              <w:top w:val="single" w:sz="4" w:space="0" w:color="D1D5DB"/>
              <w:left w:val="single" w:sz="4" w:space="0" w:color="D1D5DB"/>
              <w:bottom w:val="single" w:sz="4" w:space="0" w:color="D1D5DB"/>
              <w:right w:val="single" w:sz="4" w:space="0" w:color="D1D5DB"/>
            </w:tcBorders>
          </w:tcPr>
          <w:p w14:paraId="1F456621" w14:textId="77777777" w:rsidR="00416BEA" w:rsidRDefault="0080451D">
            <w:pPr>
              <w:spacing w:after="40"/>
              <w:rPr>
                <w:rFonts w:hint="eastAsia"/>
              </w:rPr>
            </w:pPr>
            <w:r>
              <w:rPr>
                <w:sz w:val="17"/>
              </w:rPr>
              <w:t>Maintainability</w:t>
            </w:r>
          </w:p>
        </w:tc>
        <w:tc>
          <w:tcPr>
            <w:tcW w:w="4752" w:type="dxa"/>
            <w:tcBorders>
              <w:top w:val="single" w:sz="4" w:space="0" w:color="D1D5DB"/>
              <w:left w:val="single" w:sz="4" w:space="0" w:color="D1D5DB"/>
              <w:bottom w:val="single" w:sz="4" w:space="0" w:color="D1D5DB"/>
              <w:right w:val="single" w:sz="4" w:space="0" w:color="D1D5DB"/>
            </w:tcBorders>
          </w:tcPr>
          <w:p w14:paraId="446BD0C3" w14:textId="77777777" w:rsidR="00416BEA" w:rsidRDefault="0080451D">
            <w:pPr>
              <w:spacing w:after="40"/>
              <w:rPr>
                <w:rFonts w:hint="eastAsia"/>
              </w:rPr>
            </w:pPr>
            <w:r>
              <w:rPr>
                <w:sz w:val="17"/>
              </w:rPr>
              <w:t xml:space="preserve">MVC separation, migrations, named routes, and reusable Blade </w:t>
            </w:r>
            <w:r>
              <w:rPr>
                <w:sz w:val="17"/>
              </w:rPr>
              <w:t>layouts.</w:t>
            </w:r>
          </w:p>
        </w:tc>
        <w:tc>
          <w:tcPr>
            <w:tcW w:w="2880" w:type="dxa"/>
            <w:tcBorders>
              <w:top w:val="single" w:sz="4" w:space="0" w:color="D1D5DB"/>
              <w:left w:val="single" w:sz="4" w:space="0" w:color="D1D5DB"/>
              <w:bottom w:val="single" w:sz="4" w:space="0" w:color="D1D5DB"/>
              <w:right w:val="single" w:sz="4" w:space="0" w:color="D1D5DB"/>
            </w:tcBorders>
          </w:tcPr>
          <w:p w14:paraId="7734A9B8" w14:textId="77777777" w:rsidR="00416BEA" w:rsidRDefault="0080451D">
            <w:pPr>
              <w:spacing w:after="40"/>
              <w:rPr>
                <w:rFonts w:hint="eastAsia"/>
              </w:rPr>
            </w:pPr>
            <w:r>
              <w:rPr>
                <w:sz w:val="17"/>
              </w:rPr>
              <w:t>Laravel project structure</w:t>
            </w:r>
          </w:p>
        </w:tc>
      </w:tr>
      <w:tr w:rsidR="00416BEA" w14:paraId="365EE94C" w14:textId="77777777">
        <w:tc>
          <w:tcPr>
            <w:tcW w:w="1728" w:type="dxa"/>
            <w:tcBorders>
              <w:top w:val="single" w:sz="4" w:space="0" w:color="D1D5DB"/>
              <w:left w:val="single" w:sz="4" w:space="0" w:color="D1D5DB"/>
              <w:bottom w:val="single" w:sz="4" w:space="0" w:color="D1D5DB"/>
              <w:right w:val="single" w:sz="4" w:space="0" w:color="D1D5DB"/>
            </w:tcBorders>
            <w:shd w:val="clear" w:color="auto" w:fill="F3F4F6"/>
          </w:tcPr>
          <w:p w14:paraId="0DEF9F37" w14:textId="77777777" w:rsidR="00416BEA" w:rsidRDefault="0080451D">
            <w:pPr>
              <w:spacing w:after="40"/>
              <w:rPr>
                <w:rFonts w:hint="eastAsia"/>
              </w:rPr>
            </w:pPr>
            <w:r>
              <w:rPr>
                <w:sz w:val="17"/>
              </w:rPr>
              <w:t>Portability</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Pr>
          <w:p w14:paraId="3CBBCC0F" w14:textId="77777777" w:rsidR="00416BEA" w:rsidRDefault="0080451D">
            <w:pPr>
              <w:spacing w:after="40"/>
              <w:rPr>
                <w:rFonts w:hint="eastAsia"/>
              </w:rPr>
            </w:pPr>
            <w:r>
              <w:rPr>
                <w:sz w:val="17"/>
              </w:rPr>
              <w:t>Run on another computer with PHP, Composer, SQLite, and a browser.</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0B903571" w14:textId="77777777" w:rsidR="00416BEA" w:rsidRDefault="0080451D">
            <w:pPr>
              <w:spacing w:after="40"/>
              <w:rPr>
                <w:rFonts w:hint="eastAsia"/>
              </w:rPr>
            </w:pPr>
            <w:r>
              <w:rPr>
                <w:sz w:val="17"/>
              </w:rPr>
              <w:t>Repository and setup process</w:t>
            </w:r>
          </w:p>
        </w:tc>
      </w:tr>
      <w:tr w:rsidR="00416BEA" w14:paraId="0C1DE812" w14:textId="77777777">
        <w:tc>
          <w:tcPr>
            <w:tcW w:w="1728" w:type="dxa"/>
            <w:tcBorders>
              <w:top w:val="single" w:sz="4" w:space="0" w:color="D1D5DB"/>
              <w:left w:val="single" w:sz="4" w:space="0" w:color="D1D5DB"/>
              <w:bottom w:val="single" w:sz="4" w:space="0" w:color="D1D5DB"/>
              <w:right w:val="single" w:sz="4" w:space="0" w:color="D1D5DB"/>
            </w:tcBorders>
          </w:tcPr>
          <w:p w14:paraId="7228D9C1" w14:textId="77777777" w:rsidR="00416BEA" w:rsidRDefault="0080451D">
            <w:pPr>
              <w:spacing w:after="40"/>
              <w:rPr>
                <w:rFonts w:hint="eastAsia"/>
              </w:rPr>
            </w:pPr>
            <w:r>
              <w:rPr>
                <w:sz w:val="17"/>
              </w:rPr>
              <w:t>Reliability</w:t>
            </w:r>
          </w:p>
        </w:tc>
        <w:tc>
          <w:tcPr>
            <w:tcW w:w="4752" w:type="dxa"/>
            <w:tcBorders>
              <w:top w:val="single" w:sz="4" w:space="0" w:color="D1D5DB"/>
              <w:left w:val="single" w:sz="4" w:space="0" w:color="D1D5DB"/>
              <w:bottom w:val="single" w:sz="4" w:space="0" w:color="D1D5DB"/>
              <w:right w:val="single" w:sz="4" w:space="0" w:color="D1D5DB"/>
            </w:tcBorders>
          </w:tcPr>
          <w:p w14:paraId="2436B674" w14:textId="77777777" w:rsidR="00416BEA" w:rsidRDefault="0080451D">
            <w:pPr>
              <w:spacing w:after="40"/>
              <w:rPr>
                <w:rFonts w:hint="eastAsia"/>
              </w:rPr>
            </w:pPr>
            <w:r>
              <w:rPr>
                <w:sz w:val="17"/>
              </w:rPr>
              <w:t>Protect valid lifecycle transitions and prevent unauthorized writes.</w:t>
            </w:r>
          </w:p>
        </w:tc>
        <w:tc>
          <w:tcPr>
            <w:tcW w:w="2880" w:type="dxa"/>
            <w:tcBorders>
              <w:top w:val="single" w:sz="4" w:space="0" w:color="D1D5DB"/>
              <w:left w:val="single" w:sz="4" w:space="0" w:color="D1D5DB"/>
              <w:bottom w:val="single" w:sz="4" w:space="0" w:color="D1D5DB"/>
              <w:right w:val="single" w:sz="4" w:space="0" w:color="D1D5DB"/>
            </w:tcBorders>
          </w:tcPr>
          <w:p w14:paraId="620244FF" w14:textId="77777777" w:rsidR="00416BEA" w:rsidRDefault="0080451D">
            <w:pPr>
              <w:spacing w:after="40"/>
              <w:rPr>
                <w:rFonts w:hint="eastAsia"/>
              </w:rPr>
            </w:pPr>
            <w:r>
              <w:rPr>
                <w:sz w:val="17"/>
              </w:rPr>
              <w:t>Feature tests and validation rules</w:t>
            </w:r>
          </w:p>
        </w:tc>
      </w:tr>
      <w:tr w:rsidR="00416BEA" w14:paraId="075E6893" w14:textId="77777777">
        <w:tc>
          <w:tcPr>
            <w:tcW w:w="1728" w:type="dxa"/>
            <w:tcBorders>
              <w:top w:val="single" w:sz="4" w:space="0" w:color="D1D5DB"/>
              <w:left w:val="single" w:sz="4" w:space="0" w:color="D1D5DB"/>
              <w:bottom w:val="single" w:sz="4" w:space="0" w:color="D1D5DB"/>
              <w:right w:val="single" w:sz="4" w:space="0" w:color="D1D5DB"/>
            </w:tcBorders>
            <w:shd w:val="clear" w:color="auto" w:fill="F3F4F6"/>
          </w:tcPr>
          <w:p w14:paraId="725CB08F" w14:textId="77777777" w:rsidR="00416BEA" w:rsidRDefault="0080451D">
            <w:pPr>
              <w:spacing w:after="40"/>
              <w:rPr>
                <w:rFonts w:hint="eastAsia"/>
              </w:rPr>
            </w:pPr>
            <w:r>
              <w:rPr>
                <w:sz w:val="17"/>
              </w:rPr>
              <w:t>Performance</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Pr>
          <w:p w14:paraId="68EE5CBA" w14:textId="77777777" w:rsidR="00416BEA" w:rsidRDefault="0080451D">
            <w:pPr>
              <w:spacing w:after="40"/>
              <w:rPr>
                <w:rFonts w:hint="eastAsia"/>
              </w:rPr>
            </w:pPr>
            <w:r>
              <w:rPr>
                <w:sz w:val="17"/>
              </w:rPr>
              <w:t>Responsive for classroom/local demonstration data volumes.</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1B68324D" w14:textId="77777777" w:rsidR="00416BEA" w:rsidRDefault="0080451D">
            <w:pPr>
              <w:spacing w:after="40"/>
              <w:rPr>
                <w:rFonts w:hint="eastAsia"/>
              </w:rPr>
            </w:pPr>
            <w:r>
              <w:rPr>
                <w:sz w:val="17"/>
              </w:rPr>
              <w:t>Browser verification; no formal load benchmark yet</w:t>
            </w:r>
          </w:p>
        </w:tc>
      </w:tr>
    </w:tbl>
    <w:p w14:paraId="4BDE9682" w14:textId="77777777" w:rsidR="00416BEA" w:rsidRDefault="00416BEA">
      <w:pPr>
        <w:spacing w:after="0"/>
        <w:rPr>
          <w:rFonts w:hint="eastAsia"/>
        </w:rPr>
      </w:pPr>
    </w:p>
    <w:p w14:paraId="3540E187" w14:textId="77777777" w:rsidR="00416BEA" w:rsidRDefault="0080451D">
      <w:pPr>
        <w:pStyle w:val="Heading2"/>
      </w:pPr>
      <w:bookmarkStart w:id="27" w:name="_Toc243140542"/>
      <w:r>
        <w:lastRenderedPageBreak/>
        <w:t>4.4 Role and Access Matrix</w:t>
      </w:r>
      <w:bookmarkEnd w:id="27"/>
    </w:p>
    <w:tbl>
      <w:tblPr>
        <w:tblStyle w:val="TableGrid"/>
        <w:tblW w:w="0" w:type="auto"/>
        <w:tblLook w:val="04A0" w:firstRow="1" w:lastRow="0" w:firstColumn="1" w:lastColumn="0" w:noHBand="0" w:noVBand="1"/>
      </w:tblPr>
      <w:tblGrid>
        <w:gridCol w:w="2232"/>
        <w:gridCol w:w="1296"/>
        <w:gridCol w:w="1440"/>
        <w:gridCol w:w="1296"/>
        <w:gridCol w:w="1656"/>
      </w:tblGrid>
      <w:tr w:rsidR="00416BEA" w14:paraId="15016B2A" w14:textId="77777777">
        <w:trPr>
          <w:tblHeader/>
        </w:trPr>
        <w:tc>
          <w:tcPr>
            <w:tcW w:w="223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1518CBE4" w14:textId="77777777" w:rsidR="00416BEA" w:rsidRDefault="0080451D">
            <w:pPr>
              <w:rPr>
                <w:rFonts w:hint="eastAsia"/>
              </w:rPr>
            </w:pPr>
            <w:r>
              <w:rPr>
                <w:b/>
                <w:color w:val="FFFFFF"/>
                <w:sz w:val="18"/>
              </w:rPr>
              <w:t>Module</w:t>
            </w:r>
          </w:p>
        </w:tc>
        <w:tc>
          <w:tcPr>
            <w:tcW w:w="129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352A71E" w14:textId="77777777" w:rsidR="00416BEA" w:rsidRDefault="0080451D">
            <w:pPr>
              <w:rPr>
                <w:rFonts w:hint="eastAsia"/>
              </w:rPr>
            </w:pPr>
            <w:r>
              <w:rPr>
                <w:b/>
                <w:color w:val="FFFFFF"/>
                <w:sz w:val="18"/>
              </w:rPr>
              <w:t>Admin</w:t>
            </w:r>
          </w:p>
        </w:tc>
        <w:tc>
          <w:tcPr>
            <w:tcW w:w="144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4E21A11" w14:textId="77777777" w:rsidR="00416BEA" w:rsidRDefault="0080451D">
            <w:pPr>
              <w:rPr>
                <w:rFonts w:hint="eastAsia"/>
              </w:rPr>
            </w:pPr>
            <w:r>
              <w:rPr>
                <w:b/>
                <w:color w:val="FFFFFF"/>
                <w:sz w:val="18"/>
              </w:rPr>
              <w:t>Reception</w:t>
            </w:r>
          </w:p>
        </w:tc>
        <w:tc>
          <w:tcPr>
            <w:tcW w:w="129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310ED4DE" w14:textId="77777777" w:rsidR="00416BEA" w:rsidRDefault="0080451D">
            <w:pPr>
              <w:rPr>
                <w:rFonts w:hint="eastAsia"/>
              </w:rPr>
            </w:pPr>
            <w:r>
              <w:rPr>
                <w:b/>
                <w:color w:val="FFFFFF"/>
                <w:sz w:val="18"/>
              </w:rPr>
              <w:t>Billing</w:t>
            </w:r>
          </w:p>
        </w:tc>
        <w:tc>
          <w:tcPr>
            <w:tcW w:w="165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109288F" w14:textId="77777777" w:rsidR="00416BEA" w:rsidRDefault="0080451D">
            <w:pPr>
              <w:rPr>
                <w:rFonts w:hint="eastAsia"/>
              </w:rPr>
            </w:pPr>
            <w:r>
              <w:rPr>
                <w:b/>
                <w:color w:val="FFFFFF"/>
                <w:sz w:val="18"/>
              </w:rPr>
              <w:t>Housekeeping</w:t>
            </w:r>
          </w:p>
        </w:tc>
      </w:tr>
      <w:tr w:rsidR="00416BEA" w14:paraId="46244544" w14:textId="77777777">
        <w:tc>
          <w:tcPr>
            <w:tcW w:w="2232" w:type="dxa"/>
            <w:tcBorders>
              <w:top w:val="single" w:sz="4" w:space="0" w:color="D1D5DB"/>
              <w:left w:val="single" w:sz="4" w:space="0" w:color="D1D5DB"/>
              <w:bottom w:val="single" w:sz="4" w:space="0" w:color="D1D5DB"/>
              <w:right w:val="single" w:sz="4" w:space="0" w:color="D1D5DB"/>
            </w:tcBorders>
          </w:tcPr>
          <w:p w14:paraId="7278F09D" w14:textId="77777777" w:rsidR="00416BEA" w:rsidRDefault="0080451D">
            <w:pPr>
              <w:spacing w:after="40"/>
              <w:rPr>
                <w:rFonts w:hint="eastAsia"/>
              </w:rPr>
            </w:pPr>
            <w:r>
              <w:rPr>
                <w:sz w:val="17"/>
              </w:rPr>
              <w:t>Dashboard</w:t>
            </w:r>
          </w:p>
        </w:tc>
        <w:tc>
          <w:tcPr>
            <w:tcW w:w="1296" w:type="dxa"/>
            <w:tcBorders>
              <w:top w:val="single" w:sz="4" w:space="0" w:color="D1D5DB"/>
              <w:left w:val="single" w:sz="4" w:space="0" w:color="D1D5DB"/>
              <w:bottom w:val="single" w:sz="4" w:space="0" w:color="D1D5DB"/>
              <w:right w:val="single" w:sz="4" w:space="0" w:color="D1D5DB"/>
            </w:tcBorders>
          </w:tcPr>
          <w:p w14:paraId="24B3A661"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tcPr>
          <w:p w14:paraId="1B02AE15" w14:textId="77777777" w:rsidR="00416BEA" w:rsidRDefault="0080451D">
            <w:pPr>
              <w:spacing w:after="40"/>
              <w:rPr>
                <w:rFonts w:hint="eastAsia"/>
              </w:rPr>
            </w:pPr>
            <w:r>
              <w:rPr>
                <w:sz w:val="17"/>
              </w:rPr>
              <w:t>Use</w:t>
            </w:r>
          </w:p>
        </w:tc>
        <w:tc>
          <w:tcPr>
            <w:tcW w:w="1296" w:type="dxa"/>
            <w:tcBorders>
              <w:top w:val="single" w:sz="4" w:space="0" w:color="D1D5DB"/>
              <w:left w:val="single" w:sz="4" w:space="0" w:color="D1D5DB"/>
              <w:bottom w:val="single" w:sz="4" w:space="0" w:color="D1D5DB"/>
              <w:right w:val="single" w:sz="4" w:space="0" w:color="D1D5DB"/>
            </w:tcBorders>
          </w:tcPr>
          <w:p w14:paraId="50DD231C" w14:textId="77777777" w:rsidR="00416BEA" w:rsidRDefault="0080451D">
            <w:pPr>
              <w:spacing w:after="40"/>
              <w:rPr>
                <w:rFonts w:hint="eastAsia"/>
              </w:rPr>
            </w:pPr>
            <w:r>
              <w:rPr>
                <w:sz w:val="17"/>
              </w:rPr>
              <w:t>Use</w:t>
            </w:r>
          </w:p>
        </w:tc>
        <w:tc>
          <w:tcPr>
            <w:tcW w:w="1656" w:type="dxa"/>
            <w:tcBorders>
              <w:top w:val="single" w:sz="4" w:space="0" w:color="D1D5DB"/>
              <w:left w:val="single" w:sz="4" w:space="0" w:color="D1D5DB"/>
              <w:bottom w:val="single" w:sz="4" w:space="0" w:color="D1D5DB"/>
              <w:right w:val="single" w:sz="4" w:space="0" w:color="D1D5DB"/>
            </w:tcBorders>
          </w:tcPr>
          <w:p w14:paraId="4E98CDF3" w14:textId="77777777" w:rsidR="00416BEA" w:rsidRDefault="0080451D">
            <w:pPr>
              <w:spacing w:after="40"/>
              <w:rPr>
                <w:rFonts w:hint="eastAsia"/>
              </w:rPr>
            </w:pPr>
            <w:r>
              <w:rPr>
                <w:sz w:val="17"/>
              </w:rPr>
              <w:t>Use</w:t>
            </w:r>
          </w:p>
        </w:tc>
      </w:tr>
      <w:tr w:rsidR="00416BEA" w14:paraId="0ADBC9EC"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78822042" w14:textId="77777777" w:rsidR="00416BEA" w:rsidRDefault="0080451D">
            <w:pPr>
              <w:spacing w:after="40"/>
              <w:rPr>
                <w:rFonts w:hint="eastAsia"/>
              </w:rPr>
            </w:pPr>
            <w:r>
              <w:rPr>
                <w:sz w:val="17"/>
              </w:rPr>
              <w:t>Guests</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331C8D06"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695ADB32" w14:textId="77777777" w:rsidR="00416BEA" w:rsidRDefault="0080451D">
            <w:pPr>
              <w:spacing w:after="40"/>
              <w:rPr>
                <w:rFonts w:hint="eastAsia"/>
              </w:rPr>
            </w:pPr>
            <w:r>
              <w:rPr>
                <w:sz w:val="17"/>
              </w:rPr>
              <w:t>Manage</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5D97F9F5" w14:textId="77777777" w:rsidR="00416BEA" w:rsidRDefault="0080451D">
            <w:pPr>
              <w:spacing w:after="40"/>
              <w:rPr>
                <w:rFonts w:hint="eastAsia"/>
              </w:rPr>
            </w:pPr>
            <w:r>
              <w:rPr>
                <w:sz w:val="17"/>
              </w:rPr>
              <w:t>Related view</w:t>
            </w:r>
          </w:p>
        </w:tc>
        <w:tc>
          <w:tcPr>
            <w:tcW w:w="1656" w:type="dxa"/>
            <w:tcBorders>
              <w:top w:val="single" w:sz="4" w:space="0" w:color="D1D5DB"/>
              <w:left w:val="single" w:sz="4" w:space="0" w:color="D1D5DB"/>
              <w:bottom w:val="single" w:sz="4" w:space="0" w:color="D1D5DB"/>
              <w:right w:val="single" w:sz="4" w:space="0" w:color="D1D5DB"/>
            </w:tcBorders>
            <w:shd w:val="clear" w:color="auto" w:fill="F3F4F6"/>
          </w:tcPr>
          <w:p w14:paraId="2A5D2251" w14:textId="77777777" w:rsidR="00416BEA" w:rsidRDefault="0080451D">
            <w:pPr>
              <w:spacing w:after="40"/>
              <w:rPr>
                <w:rFonts w:hint="eastAsia"/>
              </w:rPr>
            </w:pPr>
            <w:r>
              <w:rPr>
                <w:sz w:val="17"/>
              </w:rPr>
              <w:t>No</w:t>
            </w:r>
          </w:p>
        </w:tc>
      </w:tr>
      <w:tr w:rsidR="00416BEA" w14:paraId="0D8DF3E1" w14:textId="77777777">
        <w:tc>
          <w:tcPr>
            <w:tcW w:w="2232" w:type="dxa"/>
            <w:tcBorders>
              <w:top w:val="single" w:sz="4" w:space="0" w:color="D1D5DB"/>
              <w:left w:val="single" w:sz="4" w:space="0" w:color="D1D5DB"/>
              <w:bottom w:val="single" w:sz="4" w:space="0" w:color="D1D5DB"/>
              <w:right w:val="single" w:sz="4" w:space="0" w:color="D1D5DB"/>
            </w:tcBorders>
          </w:tcPr>
          <w:p w14:paraId="2CDE25DF" w14:textId="77777777" w:rsidR="00416BEA" w:rsidRDefault="0080451D">
            <w:pPr>
              <w:spacing w:after="40"/>
              <w:rPr>
                <w:rFonts w:hint="eastAsia"/>
              </w:rPr>
            </w:pPr>
            <w:r>
              <w:rPr>
                <w:sz w:val="17"/>
              </w:rPr>
              <w:t>Rooms</w:t>
            </w:r>
          </w:p>
        </w:tc>
        <w:tc>
          <w:tcPr>
            <w:tcW w:w="1296" w:type="dxa"/>
            <w:tcBorders>
              <w:top w:val="single" w:sz="4" w:space="0" w:color="D1D5DB"/>
              <w:left w:val="single" w:sz="4" w:space="0" w:color="D1D5DB"/>
              <w:bottom w:val="single" w:sz="4" w:space="0" w:color="D1D5DB"/>
              <w:right w:val="single" w:sz="4" w:space="0" w:color="D1D5DB"/>
            </w:tcBorders>
          </w:tcPr>
          <w:p w14:paraId="615FAC42"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tcPr>
          <w:p w14:paraId="2E604E6C" w14:textId="77777777" w:rsidR="00416BEA" w:rsidRDefault="0080451D">
            <w:pPr>
              <w:spacing w:after="40"/>
              <w:rPr>
                <w:rFonts w:hint="eastAsia"/>
              </w:rPr>
            </w:pPr>
            <w:r>
              <w:rPr>
                <w:sz w:val="17"/>
              </w:rPr>
              <w:t>View/use</w:t>
            </w:r>
          </w:p>
        </w:tc>
        <w:tc>
          <w:tcPr>
            <w:tcW w:w="1296" w:type="dxa"/>
            <w:tcBorders>
              <w:top w:val="single" w:sz="4" w:space="0" w:color="D1D5DB"/>
              <w:left w:val="single" w:sz="4" w:space="0" w:color="D1D5DB"/>
              <w:bottom w:val="single" w:sz="4" w:space="0" w:color="D1D5DB"/>
              <w:right w:val="single" w:sz="4" w:space="0" w:color="D1D5DB"/>
            </w:tcBorders>
          </w:tcPr>
          <w:p w14:paraId="3FAD5509" w14:textId="77777777" w:rsidR="00416BEA" w:rsidRDefault="0080451D">
            <w:pPr>
              <w:spacing w:after="40"/>
              <w:rPr>
                <w:rFonts w:hint="eastAsia"/>
              </w:rPr>
            </w:pPr>
            <w:r>
              <w:rPr>
                <w:sz w:val="17"/>
              </w:rPr>
              <w:t>Related view</w:t>
            </w:r>
          </w:p>
        </w:tc>
        <w:tc>
          <w:tcPr>
            <w:tcW w:w="1656" w:type="dxa"/>
            <w:tcBorders>
              <w:top w:val="single" w:sz="4" w:space="0" w:color="D1D5DB"/>
              <w:left w:val="single" w:sz="4" w:space="0" w:color="D1D5DB"/>
              <w:bottom w:val="single" w:sz="4" w:space="0" w:color="D1D5DB"/>
              <w:right w:val="single" w:sz="4" w:space="0" w:color="D1D5DB"/>
            </w:tcBorders>
          </w:tcPr>
          <w:p w14:paraId="77A3FEE7" w14:textId="77777777" w:rsidR="00416BEA" w:rsidRDefault="0080451D">
            <w:pPr>
              <w:spacing w:after="40"/>
              <w:rPr>
                <w:rFonts w:hint="eastAsia"/>
              </w:rPr>
            </w:pPr>
            <w:r>
              <w:rPr>
                <w:sz w:val="17"/>
              </w:rPr>
              <w:t>Status use</w:t>
            </w:r>
          </w:p>
        </w:tc>
      </w:tr>
      <w:tr w:rsidR="00416BEA" w14:paraId="5A7568BA"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19D1B6A3" w14:textId="77777777" w:rsidR="00416BEA" w:rsidRDefault="0080451D">
            <w:pPr>
              <w:spacing w:after="40"/>
              <w:rPr>
                <w:rFonts w:hint="eastAsia"/>
              </w:rPr>
            </w:pPr>
            <w:r>
              <w:rPr>
                <w:sz w:val="17"/>
              </w:rPr>
              <w:t>Reservations</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1D585206"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604F7C9B" w14:textId="77777777" w:rsidR="00416BEA" w:rsidRDefault="0080451D">
            <w:pPr>
              <w:spacing w:after="40"/>
              <w:rPr>
                <w:rFonts w:hint="eastAsia"/>
              </w:rPr>
            </w:pPr>
            <w:r>
              <w:rPr>
                <w:sz w:val="17"/>
              </w:rPr>
              <w:t>Manage</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646C2AA3" w14:textId="77777777" w:rsidR="00416BEA" w:rsidRDefault="0080451D">
            <w:pPr>
              <w:spacing w:after="40"/>
              <w:rPr>
                <w:rFonts w:hint="eastAsia"/>
              </w:rPr>
            </w:pPr>
            <w:r>
              <w:rPr>
                <w:sz w:val="17"/>
              </w:rPr>
              <w:t>Related view</w:t>
            </w:r>
          </w:p>
        </w:tc>
        <w:tc>
          <w:tcPr>
            <w:tcW w:w="1656" w:type="dxa"/>
            <w:tcBorders>
              <w:top w:val="single" w:sz="4" w:space="0" w:color="D1D5DB"/>
              <w:left w:val="single" w:sz="4" w:space="0" w:color="D1D5DB"/>
              <w:bottom w:val="single" w:sz="4" w:space="0" w:color="D1D5DB"/>
              <w:right w:val="single" w:sz="4" w:space="0" w:color="D1D5DB"/>
            </w:tcBorders>
            <w:shd w:val="clear" w:color="auto" w:fill="F3F4F6"/>
          </w:tcPr>
          <w:p w14:paraId="24AC915F" w14:textId="77777777" w:rsidR="00416BEA" w:rsidRDefault="0080451D">
            <w:pPr>
              <w:spacing w:after="40"/>
              <w:rPr>
                <w:rFonts w:hint="eastAsia"/>
              </w:rPr>
            </w:pPr>
            <w:r>
              <w:rPr>
                <w:sz w:val="17"/>
              </w:rPr>
              <w:t>No</w:t>
            </w:r>
          </w:p>
        </w:tc>
      </w:tr>
      <w:tr w:rsidR="00416BEA" w14:paraId="6025396E" w14:textId="77777777">
        <w:tc>
          <w:tcPr>
            <w:tcW w:w="2232" w:type="dxa"/>
            <w:tcBorders>
              <w:top w:val="single" w:sz="4" w:space="0" w:color="D1D5DB"/>
              <w:left w:val="single" w:sz="4" w:space="0" w:color="D1D5DB"/>
              <w:bottom w:val="single" w:sz="4" w:space="0" w:color="D1D5DB"/>
              <w:right w:val="single" w:sz="4" w:space="0" w:color="D1D5DB"/>
            </w:tcBorders>
          </w:tcPr>
          <w:p w14:paraId="653F9F61" w14:textId="77777777" w:rsidR="00416BEA" w:rsidRDefault="0080451D">
            <w:pPr>
              <w:spacing w:after="40"/>
              <w:rPr>
                <w:rFonts w:hint="eastAsia"/>
              </w:rPr>
            </w:pPr>
            <w:r>
              <w:rPr>
                <w:sz w:val="17"/>
              </w:rPr>
              <w:t>Check-in</w:t>
            </w:r>
          </w:p>
        </w:tc>
        <w:tc>
          <w:tcPr>
            <w:tcW w:w="1296" w:type="dxa"/>
            <w:tcBorders>
              <w:top w:val="single" w:sz="4" w:space="0" w:color="D1D5DB"/>
              <w:left w:val="single" w:sz="4" w:space="0" w:color="D1D5DB"/>
              <w:bottom w:val="single" w:sz="4" w:space="0" w:color="D1D5DB"/>
              <w:right w:val="single" w:sz="4" w:space="0" w:color="D1D5DB"/>
            </w:tcBorders>
          </w:tcPr>
          <w:p w14:paraId="54D23716"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tcPr>
          <w:p w14:paraId="1F982195" w14:textId="77777777" w:rsidR="00416BEA" w:rsidRDefault="0080451D">
            <w:pPr>
              <w:spacing w:after="40"/>
              <w:rPr>
                <w:rFonts w:hint="eastAsia"/>
              </w:rPr>
            </w:pPr>
            <w:r>
              <w:rPr>
                <w:sz w:val="17"/>
              </w:rPr>
              <w:t>Process</w:t>
            </w:r>
          </w:p>
        </w:tc>
        <w:tc>
          <w:tcPr>
            <w:tcW w:w="1296" w:type="dxa"/>
            <w:tcBorders>
              <w:top w:val="single" w:sz="4" w:space="0" w:color="D1D5DB"/>
              <w:left w:val="single" w:sz="4" w:space="0" w:color="D1D5DB"/>
              <w:bottom w:val="single" w:sz="4" w:space="0" w:color="D1D5DB"/>
              <w:right w:val="single" w:sz="4" w:space="0" w:color="D1D5DB"/>
            </w:tcBorders>
          </w:tcPr>
          <w:p w14:paraId="2A4D1BC2" w14:textId="77777777" w:rsidR="00416BEA" w:rsidRDefault="0080451D">
            <w:pPr>
              <w:spacing w:after="40"/>
              <w:rPr>
                <w:rFonts w:hint="eastAsia"/>
              </w:rPr>
            </w:pPr>
            <w:r>
              <w:rPr>
                <w:sz w:val="17"/>
              </w:rPr>
              <w:t>View</w:t>
            </w:r>
          </w:p>
        </w:tc>
        <w:tc>
          <w:tcPr>
            <w:tcW w:w="1656" w:type="dxa"/>
            <w:tcBorders>
              <w:top w:val="single" w:sz="4" w:space="0" w:color="D1D5DB"/>
              <w:left w:val="single" w:sz="4" w:space="0" w:color="D1D5DB"/>
              <w:bottom w:val="single" w:sz="4" w:space="0" w:color="D1D5DB"/>
              <w:right w:val="single" w:sz="4" w:space="0" w:color="D1D5DB"/>
            </w:tcBorders>
          </w:tcPr>
          <w:p w14:paraId="6B2EB804" w14:textId="77777777" w:rsidR="00416BEA" w:rsidRDefault="0080451D">
            <w:pPr>
              <w:spacing w:after="40"/>
              <w:rPr>
                <w:rFonts w:hint="eastAsia"/>
              </w:rPr>
            </w:pPr>
            <w:r>
              <w:rPr>
                <w:sz w:val="17"/>
              </w:rPr>
              <w:t>No</w:t>
            </w:r>
          </w:p>
        </w:tc>
      </w:tr>
      <w:tr w:rsidR="00416BEA" w14:paraId="3CCFD84F"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0F192314" w14:textId="77777777" w:rsidR="00416BEA" w:rsidRDefault="0080451D">
            <w:pPr>
              <w:spacing w:after="40"/>
              <w:rPr>
                <w:rFonts w:hint="eastAsia"/>
              </w:rPr>
            </w:pPr>
            <w:r>
              <w:rPr>
                <w:sz w:val="17"/>
              </w:rPr>
              <w:t>Check-out</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5263823E"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4E886568" w14:textId="77777777" w:rsidR="00416BEA" w:rsidRDefault="0080451D">
            <w:pPr>
              <w:spacing w:after="40"/>
              <w:rPr>
                <w:rFonts w:hint="eastAsia"/>
              </w:rPr>
            </w:pPr>
            <w:r>
              <w:rPr>
                <w:sz w:val="17"/>
              </w:rPr>
              <w:t>Process</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61A71B4C" w14:textId="77777777" w:rsidR="00416BEA" w:rsidRDefault="0080451D">
            <w:pPr>
              <w:spacing w:after="40"/>
              <w:rPr>
                <w:rFonts w:hint="eastAsia"/>
              </w:rPr>
            </w:pPr>
            <w:r>
              <w:rPr>
                <w:sz w:val="17"/>
              </w:rPr>
              <w:t>Process</w:t>
            </w:r>
          </w:p>
        </w:tc>
        <w:tc>
          <w:tcPr>
            <w:tcW w:w="1656" w:type="dxa"/>
            <w:tcBorders>
              <w:top w:val="single" w:sz="4" w:space="0" w:color="D1D5DB"/>
              <w:left w:val="single" w:sz="4" w:space="0" w:color="D1D5DB"/>
              <w:bottom w:val="single" w:sz="4" w:space="0" w:color="D1D5DB"/>
              <w:right w:val="single" w:sz="4" w:space="0" w:color="D1D5DB"/>
            </w:tcBorders>
            <w:shd w:val="clear" w:color="auto" w:fill="F3F4F6"/>
          </w:tcPr>
          <w:p w14:paraId="62CF2E9D" w14:textId="77777777" w:rsidR="00416BEA" w:rsidRDefault="0080451D">
            <w:pPr>
              <w:spacing w:after="40"/>
              <w:rPr>
                <w:rFonts w:hint="eastAsia"/>
              </w:rPr>
            </w:pPr>
            <w:r>
              <w:rPr>
                <w:sz w:val="17"/>
              </w:rPr>
              <w:t>No</w:t>
            </w:r>
          </w:p>
        </w:tc>
      </w:tr>
      <w:tr w:rsidR="00416BEA" w14:paraId="3CE98A05" w14:textId="77777777">
        <w:tc>
          <w:tcPr>
            <w:tcW w:w="2232" w:type="dxa"/>
            <w:tcBorders>
              <w:top w:val="single" w:sz="4" w:space="0" w:color="D1D5DB"/>
              <w:left w:val="single" w:sz="4" w:space="0" w:color="D1D5DB"/>
              <w:bottom w:val="single" w:sz="4" w:space="0" w:color="D1D5DB"/>
              <w:right w:val="single" w:sz="4" w:space="0" w:color="D1D5DB"/>
            </w:tcBorders>
          </w:tcPr>
          <w:p w14:paraId="0CAA2E50" w14:textId="77777777" w:rsidR="00416BEA" w:rsidRDefault="0080451D">
            <w:pPr>
              <w:spacing w:after="40"/>
              <w:rPr>
                <w:rFonts w:hint="eastAsia"/>
              </w:rPr>
            </w:pPr>
            <w:r>
              <w:rPr>
                <w:sz w:val="17"/>
              </w:rPr>
              <w:t>Transactions</w:t>
            </w:r>
          </w:p>
        </w:tc>
        <w:tc>
          <w:tcPr>
            <w:tcW w:w="1296" w:type="dxa"/>
            <w:tcBorders>
              <w:top w:val="single" w:sz="4" w:space="0" w:color="D1D5DB"/>
              <w:left w:val="single" w:sz="4" w:space="0" w:color="D1D5DB"/>
              <w:bottom w:val="single" w:sz="4" w:space="0" w:color="D1D5DB"/>
              <w:right w:val="single" w:sz="4" w:space="0" w:color="D1D5DB"/>
            </w:tcBorders>
          </w:tcPr>
          <w:p w14:paraId="77BF5DD8"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tcPr>
          <w:p w14:paraId="03801CCF" w14:textId="77777777" w:rsidR="00416BEA" w:rsidRDefault="0080451D">
            <w:pPr>
              <w:spacing w:after="40"/>
              <w:rPr>
                <w:rFonts w:hint="eastAsia"/>
              </w:rPr>
            </w:pPr>
            <w:r>
              <w:rPr>
                <w:sz w:val="17"/>
              </w:rPr>
              <w:t>No</w:t>
            </w:r>
          </w:p>
        </w:tc>
        <w:tc>
          <w:tcPr>
            <w:tcW w:w="1296" w:type="dxa"/>
            <w:tcBorders>
              <w:top w:val="single" w:sz="4" w:space="0" w:color="D1D5DB"/>
              <w:left w:val="single" w:sz="4" w:space="0" w:color="D1D5DB"/>
              <w:bottom w:val="single" w:sz="4" w:space="0" w:color="D1D5DB"/>
              <w:right w:val="single" w:sz="4" w:space="0" w:color="D1D5DB"/>
            </w:tcBorders>
          </w:tcPr>
          <w:p w14:paraId="64DDF60E" w14:textId="77777777" w:rsidR="00416BEA" w:rsidRDefault="0080451D">
            <w:pPr>
              <w:spacing w:after="40"/>
              <w:rPr>
                <w:rFonts w:hint="eastAsia"/>
              </w:rPr>
            </w:pPr>
            <w:r>
              <w:rPr>
                <w:sz w:val="17"/>
              </w:rPr>
              <w:t>Use</w:t>
            </w:r>
          </w:p>
        </w:tc>
        <w:tc>
          <w:tcPr>
            <w:tcW w:w="1656" w:type="dxa"/>
            <w:tcBorders>
              <w:top w:val="single" w:sz="4" w:space="0" w:color="D1D5DB"/>
              <w:left w:val="single" w:sz="4" w:space="0" w:color="D1D5DB"/>
              <w:bottom w:val="single" w:sz="4" w:space="0" w:color="D1D5DB"/>
              <w:right w:val="single" w:sz="4" w:space="0" w:color="D1D5DB"/>
            </w:tcBorders>
          </w:tcPr>
          <w:p w14:paraId="32357484" w14:textId="77777777" w:rsidR="00416BEA" w:rsidRDefault="0080451D">
            <w:pPr>
              <w:spacing w:after="40"/>
              <w:rPr>
                <w:rFonts w:hint="eastAsia"/>
              </w:rPr>
            </w:pPr>
            <w:r>
              <w:rPr>
                <w:sz w:val="17"/>
              </w:rPr>
              <w:t>No</w:t>
            </w:r>
          </w:p>
        </w:tc>
      </w:tr>
      <w:tr w:rsidR="00416BEA" w14:paraId="53F6F638"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6660C88B" w14:textId="77777777" w:rsidR="00416BEA" w:rsidRDefault="0080451D">
            <w:pPr>
              <w:spacing w:after="40"/>
              <w:rPr>
                <w:rFonts w:hint="eastAsia"/>
              </w:rPr>
            </w:pPr>
            <w:r>
              <w:rPr>
                <w:sz w:val="17"/>
              </w:rPr>
              <w:t>Housekeeping</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29FA5776"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03FA10FA" w14:textId="77777777" w:rsidR="00416BEA" w:rsidRDefault="0080451D">
            <w:pPr>
              <w:spacing w:after="40"/>
              <w:rPr>
                <w:rFonts w:hint="eastAsia"/>
              </w:rPr>
            </w:pPr>
            <w:r>
              <w:rPr>
                <w:sz w:val="17"/>
              </w:rPr>
              <w:t>No</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2B6A08C2" w14:textId="77777777" w:rsidR="00416BEA" w:rsidRDefault="0080451D">
            <w:pPr>
              <w:spacing w:after="40"/>
              <w:rPr>
                <w:rFonts w:hint="eastAsia"/>
              </w:rPr>
            </w:pPr>
            <w:r>
              <w:rPr>
                <w:sz w:val="17"/>
              </w:rPr>
              <w:t>No</w:t>
            </w:r>
          </w:p>
        </w:tc>
        <w:tc>
          <w:tcPr>
            <w:tcW w:w="1656" w:type="dxa"/>
            <w:tcBorders>
              <w:top w:val="single" w:sz="4" w:space="0" w:color="D1D5DB"/>
              <w:left w:val="single" w:sz="4" w:space="0" w:color="D1D5DB"/>
              <w:bottom w:val="single" w:sz="4" w:space="0" w:color="D1D5DB"/>
              <w:right w:val="single" w:sz="4" w:space="0" w:color="D1D5DB"/>
            </w:tcBorders>
            <w:shd w:val="clear" w:color="auto" w:fill="F3F4F6"/>
          </w:tcPr>
          <w:p w14:paraId="1DDECE53" w14:textId="77777777" w:rsidR="00416BEA" w:rsidRDefault="0080451D">
            <w:pPr>
              <w:spacing w:after="40"/>
              <w:rPr>
                <w:rFonts w:hint="eastAsia"/>
              </w:rPr>
            </w:pPr>
            <w:r>
              <w:rPr>
                <w:sz w:val="17"/>
              </w:rPr>
              <w:t>Use</w:t>
            </w:r>
          </w:p>
        </w:tc>
      </w:tr>
      <w:tr w:rsidR="00416BEA" w14:paraId="42873232" w14:textId="77777777">
        <w:tc>
          <w:tcPr>
            <w:tcW w:w="2232" w:type="dxa"/>
            <w:tcBorders>
              <w:top w:val="single" w:sz="4" w:space="0" w:color="D1D5DB"/>
              <w:left w:val="single" w:sz="4" w:space="0" w:color="D1D5DB"/>
              <w:bottom w:val="single" w:sz="4" w:space="0" w:color="D1D5DB"/>
              <w:right w:val="single" w:sz="4" w:space="0" w:color="D1D5DB"/>
            </w:tcBorders>
          </w:tcPr>
          <w:p w14:paraId="445098F6" w14:textId="77777777" w:rsidR="00416BEA" w:rsidRDefault="0080451D">
            <w:pPr>
              <w:spacing w:after="40"/>
              <w:rPr>
                <w:rFonts w:hint="eastAsia"/>
              </w:rPr>
            </w:pPr>
            <w:r>
              <w:rPr>
                <w:sz w:val="17"/>
              </w:rPr>
              <w:t>Reports</w:t>
            </w:r>
          </w:p>
        </w:tc>
        <w:tc>
          <w:tcPr>
            <w:tcW w:w="1296" w:type="dxa"/>
            <w:tcBorders>
              <w:top w:val="single" w:sz="4" w:space="0" w:color="D1D5DB"/>
              <w:left w:val="single" w:sz="4" w:space="0" w:color="D1D5DB"/>
              <w:bottom w:val="single" w:sz="4" w:space="0" w:color="D1D5DB"/>
              <w:right w:val="single" w:sz="4" w:space="0" w:color="D1D5DB"/>
            </w:tcBorders>
          </w:tcPr>
          <w:p w14:paraId="6308EE4E" w14:textId="77777777" w:rsidR="00416BEA" w:rsidRDefault="0080451D">
            <w:pPr>
              <w:spacing w:after="40"/>
              <w:rPr>
                <w:rFonts w:hint="eastAsia"/>
              </w:rPr>
            </w:pPr>
            <w:r>
              <w:rPr>
                <w:sz w:val="17"/>
              </w:rPr>
              <w:t>View/export UI</w:t>
            </w:r>
          </w:p>
        </w:tc>
        <w:tc>
          <w:tcPr>
            <w:tcW w:w="1440" w:type="dxa"/>
            <w:tcBorders>
              <w:top w:val="single" w:sz="4" w:space="0" w:color="D1D5DB"/>
              <w:left w:val="single" w:sz="4" w:space="0" w:color="D1D5DB"/>
              <w:bottom w:val="single" w:sz="4" w:space="0" w:color="D1D5DB"/>
              <w:right w:val="single" w:sz="4" w:space="0" w:color="D1D5DB"/>
            </w:tcBorders>
          </w:tcPr>
          <w:p w14:paraId="68AB177A" w14:textId="77777777" w:rsidR="00416BEA" w:rsidRDefault="0080451D">
            <w:pPr>
              <w:spacing w:after="40"/>
              <w:rPr>
                <w:rFonts w:hint="eastAsia"/>
              </w:rPr>
            </w:pPr>
            <w:r>
              <w:rPr>
                <w:sz w:val="17"/>
              </w:rPr>
              <w:t>Limited</w:t>
            </w:r>
          </w:p>
        </w:tc>
        <w:tc>
          <w:tcPr>
            <w:tcW w:w="1296" w:type="dxa"/>
            <w:tcBorders>
              <w:top w:val="single" w:sz="4" w:space="0" w:color="D1D5DB"/>
              <w:left w:val="single" w:sz="4" w:space="0" w:color="D1D5DB"/>
              <w:bottom w:val="single" w:sz="4" w:space="0" w:color="D1D5DB"/>
              <w:right w:val="single" w:sz="4" w:space="0" w:color="D1D5DB"/>
            </w:tcBorders>
          </w:tcPr>
          <w:p w14:paraId="06B087CE" w14:textId="77777777" w:rsidR="00416BEA" w:rsidRDefault="0080451D">
            <w:pPr>
              <w:spacing w:after="40"/>
              <w:rPr>
                <w:rFonts w:hint="eastAsia"/>
              </w:rPr>
            </w:pPr>
            <w:r>
              <w:rPr>
                <w:sz w:val="17"/>
              </w:rPr>
              <w:t>Use</w:t>
            </w:r>
          </w:p>
        </w:tc>
        <w:tc>
          <w:tcPr>
            <w:tcW w:w="1656" w:type="dxa"/>
            <w:tcBorders>
              <w:top w:val="single" w:sz="4" w:space="0" w:color="D1D5DB"/>
              <w:left w:val="single" w:sz="4" w:space="0" w:color="D1D5DB"/>
              <w:bottom w:val="single" w:sz="4" w:space="0" w:color="D1D5DB"/>
              <w:right w:val="single" w:sz="4" w:space="0" w:color="D1D5DB"/>
            </w:tcBorders>
          </w:tcPr>
          <w:p w14:paraId="3D568D34" w14:textId="77777777" w:rsidR="00416BEA" w:rsidRDefault="0080451D">
            <w:pPr>
              <w:spacing w:after="40"/>
              <w:rPr>
                <w:rFonts w:hint="eastAsia"/>
              </w:rPr>
            </w:pPr>
            <w:r>
              <w:rPr>
                <w:sz w:val="17"/>
              </w:rPr>
              <w:t>Use</w:t>
            </w:r>
          </w:p>
        </w:tc>
      </w:tr>
      <w:tr w:rsidR="00416BEA" w14:paraId="7FA7EA86"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579D7291" w14:textId="77777777" w:rsidR="00416BEA" w:rsidRDefault="0080451D">
            <w:pPr>
              <w:spacing w:after="40"/>
              <w:rPr>
                <w:rFonts w:hint="eastAsia"/>
              </w:rPr>
            </w:pPr>
            <w:r>
              <w:rPr>
                <w:sz w:val="17"/>
              </w:rPr>
              <w:t>Users/settings</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4E410CAD" w14:textId="77777777" w:rsidR="00416BEA" w:rsidRDefault="0080451D">
            <w:pPr>
              <w:spacing w:after="40"/>
              <w:rPr>
                <w:rFonts w:hint="eastAsia"/>
              </w:rPr>
            </w:pPr>
            <w:r>
              <w:rPr>
                <w:sz w:val="17"/>
              </w:rPr>
              <w:t>Manage</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3090272F" w14:textId="77777777" w:rsidR="00416BEA" w:rsidRDefault="0080451D">
            <w:pPr>
              <w:spacing w:after="40"/>
              <w:rPr>
                <w:rFonts w:hint="eastAsia"/>
              </w:rPr>
            </w:pPr>
            <w:r>
              <w:rPr>
                <w:sz w:val="17"/>
              </w:rPr>
              <w:t>No</w:t>
            </w:r>
          </w:p>
        </w:tc>
        <w:tc>
          <w:tcPr>
            <w:tcW w:w="1296" w:type="dxa"/>
            <w:tcBorders>
              <w:top w:val="single" w:sz="4" w:space="0" w:color="D1D5DB"/>
              <w:left w:val="single" w:sz="4" w:space="0" w:color="D1D5DB"/>
              <w:bottom w:val="single" w:sz="4" w:space="0" w:color="D1D5DB"/>
              <w:right w:val="single" w:sz="4" w:space="0" w:color="D1D5DB"/>
            </w:tcBorders>
            <w:shd w:val="clear" w:color="auto" w:fill="F3F4F6"/>
          </w:tcPr>
          <w:p w14:paraId="253C03DA" w14:textId="77777777" w:rsidR="00416BEA" w:rsidRDefault="0080451D">
            <w:pPr>
              <w:spacing w:after="40"/>
              <w:rPr>
                <w:rFonts w:hint="eastAsia"/>
              </w:rPr>
            </w:pPr>
            <w:r>
              <w:rPr>
                <w:sz w:val="17"/>
              </w:rPr>
              <w:t>No</w:t>
            </w:r>
          </w:p>
        </w:tc>
        <w:tc>
          <w:tcPr>
            <w:tcW w:w="1656" w:type="dxa"/>
            <w:tcBorders>
              <w:top w:val="single" w:sz="4" w:space="0" w:color="D1D5DB"/>
              <w:left w:val="single" w:sz="4" w:space="0" w:color="D1D5DB"/>
              <w:bottom w:val="single" w:sz="4" w:space="0" w:color="D1D5DB"/>
              <w:right w:val="single" w:sz="4" w:space="0" w:color="D1D5DB"/>
            </w:tcBorders>
            <w:shd w:val="clear" w:color="auto" w:fill="F3F4F6"/>
          </w:tcPr>
          <w:p w14:paraId="0A6C8A81" w14:textId="77777777" w:rsidR="00416BEA" w:rsidRDefault="0080451D">
            <w:pPr>
              <w:spacing w:after="40"/>
              <w:rPr>
                <w:rFonts w:hint="eastAsia"/>
              </w:rPr>
            </w:pPr>
            <w:r>
              <w:rPr>
                <w:sz w:val="17"/>
              </w:rPr>
              <w:t>No</w:t>
            </w:r>
          </w:p>
        </w:tc>
      </w:tr>
    </w:tbl>
    <w:p w14:paraId="67DD0054" w14:textId="77777777" w:rsidR="00416BEA" w:rsidRDefault="00416BEA">
      <w:pPr>
        <w:spacing w:after="0"/>
        <w:rPr>
          <w:rFonts w:hint="eastAsia"/>
        </w:rPr>
      </w:pPr>
    </w:p>
    <w:p w14:paraId="2462803E" w14:textId="77777777" w:rsidR="00416BEA" w:rsidRDefault="0080451D">
      <w:pPr>
        <w:pStyle w:val="Heading2"/>
      </w:pPr>
      <w:bookmarkStart w:id="28" w:name="_Toc243140543"/>
      <w:r>
        <w:t>4.5 Major Use Cases</w:t>
      </w:r>
      <w:bookmarkEnd w:id="28"/>
    </w:p>
    <w:tbl>
      <w:tblPr>
        <w:tblStyle w:val="TableGrid"/>
        <w:tblW w:w="0" w:type="auto"/>
        <w:tblLook w:val="04A0" w:firstRow="1" w:lastRow="0" w:firstColumn="1" w:lastColumn="0" w:noHBand="0" w:noVBand="1"/>
      </w:tblPr>
      <w:tblGrid>
        <w:gridCol w:w="2232"/>
        <w:gridCol w:w="2005"/>
        <w:gridCol w:w="2880"/>
        <w:gridCol w:w="2664"/>
      </w:tblGrid>
      <w:tr w:rsidR="00416BEA" w14:paraId="32D0AACF" w14:textId="77777777">
        <w:trPr>
          <w:tblHeader/>
        </w:trPr>
        <w:tc>
          <w:tcPr>
            <w:tcW w:w="223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1DE8950" w14:textId="77777777" w:rsidR="00416BEA" w:rsidRDefault="0080451D">
            <w:pPr>
              <w:rPr>
                <w:rFonts w:hint="eastAsia"/>
              </w:rPr>
            </w:pPr>
            <w:r>
              <w:rPr>
                <w:b/>
                <w:color w:val="FFFFFF"/>
                <w:sz w:val="18"/>
              </w:rPr>
              <w:t>Use Case</w:t>
            </w:r>
          </w:p>
        </w:tc>
        <w:tc>
          <w:tcPr>
            <w:tcW w:w="158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146A426" w14:textId="77777777" w:rsidR="00416BEA" w:rsidRDefault="0080451D">
            <w:pPr>
              <w:rPr>
                <w:rFonts w:hint="eastAsia"/>
              </w:rPr>
            </w:pPr>
            <w:r>
              <w:rPr>
                <w:b/>
                <w:color w:val="FFFFFF"/>
                <w:sz w:val="18"/>
              </w:rPr>
              <w:t>Primary Actor</w:t>
            </w:r>
          </w:p>
        </w:tc>
        <w:tc>
          <w:tcPr>
            <w:tcW w:w="288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E13F071" w14:textId="77777777" w:rsidR="00416BEA" w:rsidRDefault="0080451D">
            <w:pPr>
              <w:rPr>
                <w:rFonts w:hint="eastAsia"/>
              </w:rPr>
            </w:pPr>
            <w:r>
              <w:rPr>
                <w:b/>
                <w:color w:val="FFFFFF"/>
                <w:sz w:val="18"/>
              </w:rPr>
              <w:t>Precondition</w:t>
            </w:r>
          </w:p>
        </w:tc>
        <w:tc>
          <w:tcPr>
            <w:tcW w:w="266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DFBE017" w14:textId="77777777" w:rsidR="00416BEA" w:rsidRDefault="0080451D">
            <w:pPr>
              <w:rPr>
                <w:rFonts w:hint="eastAsia"/>
              </w:rPr>
            </w:pPr>
            <w:r>
              <w:rPr>
                <w:b/>
                <w:color w:val="FFFFFF"/>
                <w:sz w:val="18"/>
              </w:rPr>
              <w:t>Result</w:t>
            </w:r>
          </w:p>
        </w:tc>
      </w:tr>
      <w:tr w:rsidR="00416BEA" w14:paraId="2796D197" w14:textId="77777777">
        <w:tc>
          <w:tcPr>
            <w:tcW w:w="2232" w:type="dxa"/>
            <w:tcBorders>
              <w:top w:val="single" w:sz="4" w:space="0" w:color="D1D5DB"/>
              <w:left w:val="single" w:sz="4" w:space="0" w:color="D1D5DB"/>
              <w:bottom w:val="single" w:sz="4" w:space="0" w:color="D1D5DB"/>
              <w:right w:val="single" w:sz="4" w:space="0" w:color="D1D5DB"/>
            </w:tcBorders>
          </w:tcPr>
          <w:p w14:paraId="0A359E3B" w14:textId="77777777" w:rsidR="00416BEA" w:rsidRDefault="0080451D">
            <w:pPr>
              <w:spacing w:after="40"/>
              <w:rPr>
                <w:rFonts w:hint="eastAsia"/>
              </w:rPr>
            </w:pPr>
            <w:r>
              <w:rPr>
                <w:sz w:val="17"/>
              </w:rPr>
              <w:t>Sign in</w:t>
            </w:r>
          </w:p>
        </w:tc>
        <w:tc>
          <w:tcPr>
            <w:tcW w:w="1584" w:type="dxa"/>
            <w:tcBorders>
              <w:top w:val="single" w:sz="4" w:space="0" w:color="D1D5DB"/>
              <w:left w:val="single" w:sz="4" w:space="0" w:color="D1D5DB"/>
              <w:bottom w:val="single" w:sz="4" w:space="0" w:color="D1D5DB"/>
              <w:right w:val="single" w:sz="4" w:space="0" w:color="D1D5DB"/>
            </w:tcBorders>
          </w:tcPr>
          <w:p w14:paraId="46040328" w14:textId="77777777" w:rsidR="00416BEA" w:rsidRDefault="0080451D">
            <w:pPr>
              <w:spacing w:after="40"/>
              <w:rPr>
                <w:rFonts w:hint="eastAsia"/>
              </w:rPr>
            </w:pPr>
            <w:r>
              <w:rPr>
                <w:sz w:val="17"/>
              </w:rPr>
              <w:t>All users</w:t>
            </w:r>
          </w:p>
        </w:tc>
        <w:tc>
          <w:tcPr>
            <w:tcW w:w="2880" w:type="dxa"/>
            <w:tcBorders>
              <w:top w:val="single" w:sz="4" w:space="0" w:color="D1D5DB"/>
              <w:left w:val="single" w:sz="4" w:space="0" w:color="D1D5DB"/>
              <w:bottom w:val="single" w:sz="4" w:space="0" w:color="D1D5DB"/>
              <w:right w:val="single" w:sz="4" w:space="0" w:color="D1D5DB"/>
            </w:tcBorders>
          </w:tcPr>
          <w:p w14:paraId="22F9DCD4" w14:textId="77777777" w:rsidR="00416BEA" w:rsidRDefault="0080451D">
            <w:pPr>
              <w:spacing w:after="40"/>
              <w:rPr>
                <w:rFonts w:hint="eastAsia"/>
              </w:rPr>
            </w:pPr>
            <w:r>
              <w:rPr>
                <w:sz w:val="17"/>
              </w:rPr>
              <w:t>Active account exists</w:t>
            </w:r>
          </w:p>
        </w:tc>
        <w:tc>
          <w:tcPr>
            <w:tcW w:w="2664" w:type="dxa"/>
            <w:tcBorders>
              <w:top w:val="single" w:sz="4" w:space="0" w:color="D1D5DB"/>
              <w:left w:val="single" w:sz="4" w:space="0" w:color="D1D5DB"/>
              <w:bottom w:val="single" w:sz="4" w:space="0" w:color="D1D5DB"/>
              <w:right w:val="single" w:sz="4" w:space="0" w:color="D1D5DB"/>
            </w:tcBorders>
          </w:tcPr>
          <w:p w14:paraId="66997127" w14:textId="77777777" w:rsidR="00416BEA" w:rsidRDefault="0080451D">
            <w:pPr>
              <w:spacing w:after="40"/>
              <w:rPr>
                <w:rFonts w:hint="eastAsia"/>
              </w:rPr>
            </w:pPr>
            <w:r>
              <w:rPr>
                <w:sz w:val="17"/>
              </w:rPr>
              <w:t xml:space="preserve">Authenticated session and role </w:t>
            </w:r>
            <w:r>
              <w:rPr>
                <w:sz w:val="17"/>
              </w:rPr>
              <w:t>dashboard</w:t>
            </w:r>
          </w:p>
        </w:tc>
      </w:tr>
      <w:tr w:rsidR="00416BEA" w14:paraId="309D12A8"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5FF36153" w14:textId="77777777" w:rsidR="00416BEA" w:rsidRDefault="0080451D">
            <w:pPr>
              <w:spacing w:after="40"/>
              <w:rPr>
                <w:rFonts w:hint="eastAsia"/>
              </w:rPr>
            </w:pPr>
            <w:r>
              <w:rPr>
                <w:sz w:val="17"/>
              </w:rPr>
              <w:t>Create reservation</w:t>
            </w:r>
          </w:p>
        </w:tc>
        <w:tc>
          <w:tcPr>
            <w:tcW w:w="1584" w:type="dxa"/>
            <w:tcBorders>
              <w:top w:val="single" w:sz="4" w:space="0" w:color="D1D5DB"/>
              <w:left w:val="single" w:sz="4" w:space="0" w:color="D1D5DB"/>
              <w:bottom w:val="single" w:sz="4" w:space="0" w:color="D1D5DB"/>
              <w:right w:val="single" w:sz="4" w:space="0" w:color="D1D5DB"/>
            </w:tcBorders>
            <w:shd w:val="clear" w:color="auto" w:fill="F3F4F6"/>
          </w:tcPr>
          <w:p w14:paraId="16E99455" w14:textId="77777777" w:rsidR="00416BEA" w:rsidRDefault="0080451D">
            <w:pPr>
              <w:spacing w:after="40"/>
              <w:rPr>
                <w:rFonts w:hint="eastAsia"/>
              </w:rPr>
            </w:pPr>
            <w:r>
              <w:rPr>
                <w:sz w:val="17"/>
              </w:rPr>
              <w:t>Reception/Admin</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19EC38EE" w14:textId="77777777" w:rsidR="00416BEA" w:rsidRDefault="0080451D">
            <w:pPr>
              <w:spacing w:after="40"/>
              <w:rPr>
                <w:rFonts w:hint="eastAsia"/>
              </w:rPr>
            </w:pPr>
            <w:r>
              <w:rPr>
                <w:sz w:val="17"/>
              </w:rPr>
              <w:t>Guest data and available room</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Pr>
          <w:p w14:paraId="1650B0D8" w14:textId="77777777" w:rsidR="00416BEA" w:rsidRDefault="0080451D">
            <w:pPr>
              <w:spacing w:after="40"/>
              <w:rPr>
                <w:rFonts w:hint="eastAsia"/>
              </w:rPr>
            </w:pPr>
            <w:r>
              <w:rPr>
                <w:sz w:val="17"/>
              </w:rPr>
              <w:t>Reservation, reserved room, status log, transaction</w:t>
            </w:r>
          </w:p>
        </w:tc>
      </w:tr>
      <w:tr w:rsidR="00416BEA" w14:paraId="01B4C22F" w14:textId="77777777">
        <w:tc>
          <w:tcPr>
            <w:tcW w:w="2232" w:type="dxa"/>
            <w:tcBorders>
              <w:top w:val="single" w:sz="4" w:space="0" w:color="D1D5DB"/>
              <w:left w:val="single" w:sz="4" w:space="0" w:color="D1D5DB"/>
              <w:bottom w:val="single" w:sz="4" w:space="0" w:color="D1D5DB"/>
              <w:right w:val="single" w:sz="4" w:space="0" w:color="D1D5DB"/>
            </w:tcBorders>
          </w:tcPr>
          <w:p w14:paraId="14E175C0" w14:textId="77777777" w:rsidR="00416BEA" w:rsidRDefault="0080451D">
            <w:pPr>
              <w:spacing w:after="40"/>
              <w:rPr>
                <w:rFonts w:hint="eastAsia"/>
              </w:rPr>
            </w:pPr>
            <w:r>
              <w:rPr>
                <w:sz w:val="17"/>
              </w:rPr>
              <w:t>Check in guest</w:t>
            </w:r>
          </w:p>
        </w:tc>
        <w:tc>
          <w:tcPr>
            <w:tcW w:w="1584" w:type="dxa"/>
            <w:tcBorders>
              <w:top w:val="single" w:sz="4" w:space="0" w:color="D1D5DB"/>
              <w:left w:val="single" w:sz="4" w:space="0" w:color="D1D5DB"/>
              <w:bottom w:val="single" w:sz="4" w:space="0" w:color="D1D5DB"/>
              <w:right w:val="single" w:sz="4" w:space="0" w:color="D1D5DB"/>
            </w:tcBorders>
          </w:tcPr>
          <w:p w14:paraId="286EFB80" w14:textId="77777777" w:rsidR="00416BEA" w:rsidRDefault="0080451D">
            <w:pPr>
              <w:spacing w:after="40"/>
              <w:rPr>
                <w:rFonts w:hint="eastAsia"/>
              </w:rPr>
            </w:pPr>
            <w:r>
              <w:rPr>
                <w:sz w:val="17"/>
              </w:rPr>
              <w:t>Reception/Admin</w:t>
            </w:r>
          </w:p>
        </w:tc>
        <w:tc>
          <w:tcPr>
            <w:tcW w:w="2880" w:type="dxa"/>
            <w:tcBorders>
              <w:top w:val="single" w:sz="4" w:space="0" w:color="D1D5DB"/>
              <w:left w:val="single" w:sz="4" w:space="0" w:color="D1D5DB"/>
              <w:bottom w:val="single" w:sz="4" w:space="0" w:color="D1D5DB"/>
              <w:right w:val="single" w:sz="4" w:space="0" w:color="D1D5DB"/>
            </w:tcBorders>
          </w:tcPr>
          <w:p w14:paraId="44B3328B" w14:textId="77777777" w:rsidR="00416BEA" w:rsidRDefault="0080451D">
            <w:pPr>
              <w:spacing w:after="40"/>
              <w:rPr>
                <w:rFonts w:hint="eastAsia"/>
              </w:rPr>
            </w:pPr>
            <w:r>
              <w:rPr>
                <w:sz w:val="17"/>
              </w:rPr>
              <w:t>Reserved reservation</w:t>
            </w:r>
          </w:p>
        </w:tc>
        <w:tc>
          <w:tcPr>
            <w:tcW w:w="2664" w:type="dxa"/>
            <w:tcBorders>
              <w:top w:val="single" w:sz="4" w:space="0" w:color="D1D5DB"/>
              <w:left w:val="single" w:sz="4" w:space="0" w:color="D1D5DB"/>
              <w:bottom w:val="single" w:sz="4" w:space="0" w:color="D1D5DB"/>
              <w:right w:val="single" w:sz="4" w:space="0" w:color="D1D5DB"/>
            </w:tcBorders>
          </w:tcPr>
          <w:p w14:paraId="29A6DE8E" w14:textId="77777777" w:rsidR="00416BEA" w:rsidRDefault="0080451D">
            <w:pPr>
              <w:spacing w:after="40"/>
              <w:rPr>
                <w:rFonts w:hint="eastAsia"/>
              </w:rPr>
            </w:pPr>
            <w:r>
              <w:rPr>
                <w:sz w:val="17"/>
              </w:rPr>
              <w:t>Active check-in, occupied room, log, transaction</w:t>
            </w:r>
          </w:p>
        </w:tc>
      </w:tr>
      <w:tr w:rsidR="00416BEA" w14:paraId="5FBD51E5"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14:paraId="0E8A3B53" w14:textId="77777777" w:rsidR="00416BEA" w:rsidRDefault="0080451D">
            <w:pPr>
              <w:spacing w:after="40"/>
              <w:rPr>
                <w:rFonts w:hint="eastAsia"/>
              </w:rPr>
            </w:pPr>
            <w:r>
              <w:rPr>
                <w:sz w:val="17"/>
              </w:rPr>
              <w:t>Check out guest</w:t>
            </w:r>
          </w:p>
        </w:tc>
        <w:tc>
          <w:tcPr>
            <w:tcW w:w="1584" w:type="dxa"/>
            <w:tcBorders>
              <w:top w:val="single" w:sz="4" w:space="0" w:color="D1D5DB"/>
              <w:left w:val="single" w:sz="4" w:space="0" w:color="D1D5DB"/>
              <w:bottom w:val="single" w:sz="4" w:space="0" w:color="D1D5DB"/>
              <w:right w:val="single" w:sz="4" w:space="0" w:color="D1D5DB"/>
            </w:tcBorders>
            <w:shd w:val="clear" w:color="auto" w:fill="F3F4F6"/>
          </w:tcPr>
          <w:p w14:paraId="6812A61C" w14:textId="77777777" w:rsidR="00416BEA" w:rsidRDefault="0080451D">
            <w:pPr>
              <w:spacing w:after="40"/>
              <w:rPr>
                <w:rFonts w:hint="eastAsia"/>
              </w:rPr>
            </w:pPr>
            <w:r>
              <w:rPr>
                <w:sz w:val="17"/>
              </w:rPr>
              <w:t>Reception/Billing/Admin</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2E7B718A" w14:textId="77777777" w:rsidR="00416BEA" w:rsidRDefault="0080451D">
            <w:pPr>
              <w:spacing w:after="40"/>
              <w:rPr>
                <w:rFonts w:hint="eastAsia"/>
              </w:rPr>
            </w:pPr>
            <w:r>
              <w:rPr>
                <w:sz w:val="17"/>
              </w:rPr>
              <w:t>Active check-in</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Pr>
          <w:p w14:paraId="50BF8E27" w14:textId="77777777" w:rsidR="00416BEA" w:rsidRDefault="0080451D">
            <w:pPr>
              <w:spacing w:after="40"/>
              <w:rPr>
                <w:rFonts w:hint="eastAsia"/>
              </w:rPr>
            </w:pPr>
            <w:r>
              <w:rPr>
                <w:sz w:val="17"/>
              </w:rPr>
              <w:t>Departure record, payment state, cleaning room, log, transaction</w:t>
            </w:r>
          </w:p>
        </w:tc>
      </w:tr>
      <w:tr w:rsidR="00416BEA" w14:paraId="36D60066" w14:textId="77777777">
        <w:tc>
          <w:tcPr>
            <w:tcW w:w="2232" w:type="dxa"/>
            <w:tcBorders>
              <w:top w:val="single" w:sz="4" w:space="0" w:color="D1D5DB"/>
              <w:left w:val="single" w:sz="4" w:space="0" w:color="D1D5DB"/>
              <w:bottom w:val="single" w:sz="4" w:space="0" w:color="D1D5DB"/>
              <w:right w:val="single" w:sz="4" w:space="0" w:color="D1D5DB"/>
            </w:tcBorders>
          </w:tcPr>
          <w:p w14:paraId="7CFBB553" w14:textId="77777777" w:rsidR="00416BEA" w:rsidRDefault="0080451D">
            <w:pPr>
              <w:spacing w:after="40"/>
              <w:rPr>
                <w:rFonts w:hint="eastAsia"/>
              </w:rPr>
            </w:pPr>
            <w:r>
              <w:rPr>
                <w:sz w:val="17"/>
              </w:rPr>
              <w:t>Update room status</w:t>
            </w:r>
          </w:p>
        </w:tc>
        <w:tc>
          <w:tcPr>
            <w:tcW w:w="1584" w:type="dxa"/>
            <w:tcBorders>
              <w:top w:val="single" w:sz="4" w:space="0" w:color="D1D5DB"/>
              <w:left w:val="single" w:sz="4" w:space="0" w:color="D1D5DB"/>
              <w:bottom w:val="single" w:sz="4" w:space="0" w:color="D1D5DB"/>
              <w:right w:val="single" w:sz="4" w:space="0" w:color="D1D5DB"/>
            </w:tcBorders>
          </w:tcPr>
          <w:p w14:paraId="5F682A03" w14:textId="77777777" w:rsidR="00416BEA" w:rsidRDefault="0080451D">
            <w:pPr>
              <w:spacing w:after="40"/>
              <w:rPr>
                <w:rFonts w:hint="eastAsia"/>
              </w:rPr>
            </w:pPr>
            <w:r>
              <w:rPr>
                <w:sz w:val="17"/>
              </w:rPr>
              <w:t>Housekeeping/Admin</w:t>
            </w:r>
          </w:p>
        </w:tc>
        <w:tc>
          <w:tcPr>
            <w:tcW w:w="2880" w:type="dxa"/>
            <w:tcBorders>
              <w:top w:val="single" w:sz="4" w:space="0" w:color="D1D5DB"/>
              <w:left w:val="single" w:sz="4" w:space="0" w:color="D1D5DB"/>
              <w:bottom w:val="single" w:sz="4" w:space="0" w:color="D1D5DB"/>
              <w:right w:val="single" w:sz="4" w:space="0" w:color="D1D5DB"/>
            </w:tcBorders>
          </w:tcPr>
          <w:p w14:paraId="3A208E7B" w14:textId="77777777" w:rsidR="00416BEA" w:rsidRDefault="0080451D">
            <w:pPr>
              <w:spacing w:after="40"/>
              <w:rPr>
                <w:rFonts w:hint="eastAsia"/>
              </w:rPr>
            </w:pPr>
            <w:r>
              <w:rPr>
                <w:sz w:val="17"/>
              </w:rPr>
              <w:t>Authorized room workflow</w:t>
            </w:r>
          </w:p>
        </w:tc>
        <w:tc>
          <w:tcPr>
            <w:tcW w:w="2664" w:type="dxa"/>
            <w:tcBorders>
              <w:top w:val="single" w:sz="4" w:space="0" w:color="D1D5DB"/>
              <w:left w:val="single" w:sz="4" w:space="0" w:color="D1D5DB"/>
              <w:bottom w:val="single" w:sz="4" w:space="0" w:color="D1D5DB"/>
              <w:right w:val="single" w:sz="4" w:space="0" w:color="D1D5DB"/>
            </w:tcBorders>
          </w:tcPr>
          <w:p w14:paraId="0E06D2E9" w14:textId="77777777" w:rsidR="00416BEA" w:rsidRDefault="0080451D">
            <w:pPr>
              <w:spacing w:after="40"/>
              <w:rPr>
                <w:rFonts w:hint="eastAsia"/>
              </w:rPr>
            </w:pPr>
            <w:r>
              <w:rPr>
                <w:sz w:val="17"/>
              </w:rPr>
              <w:t>Current status and timestamped history</w:t>
            </w:r>
          </w:p>
        </w:tc>
      </w:tr>
      <w:tr w:rsidR="00416BEA" w14:paraId="7D594B76" w14:textId="77777777">
        <w:tc>
          <w:tcPr>
            <w:tcW w:w="2232" w:type="dxa"/>
            <w:tcBorders>
              <w:top w:val="single" w:sz="4" w:space="0" w:color="D1D5DB"/>
              <w:left w:val="single" w:sz="4" w:space="0" w:color="D1D5DB"/>
              <w:bottom w:val="single" w:sz="4" w:space="0" w:color="D1D5DB"/>
              <w:right w:val="single" w:sz="4" w:space="0" w:color="D1D5DB"/>
            </w:tcBorders>
            <w:shd w:val="clear" w:color="auto" w:fill="F3F4F6"/>
          </w:tcPr>
          <w:p>
            <w:r>
              <w:t>Submit online booking</w:t>
            </w:r>
          </w:p>
        </w:tc>
        <w:tc>
          <w:tcPr>
            <w:tcW w:w="1584" w:type="dxa"/>
            <w:tcBorders>
              <w:top w:val="single" w:sz="4" w:space="0" w:color="D1D5DB"/>
              <w:left w:val="single" w:sz="4" w:space="0" w:color="D1D5DB"/>
              <w:bottom w:val="single" w:sz="4" w:space="0" w:color="D1D5DB"/>
              <w:right w:val="single" w:sz="4" w:space="0" w:color="D1D5DB"/>
            </w:tcBorders>
            <w:shd w:val="clear" w:color="auto" w:fill="F3F4F6"/>
          </w:tcPr>
          <w:p>
            <w:r>
              <w:t>Public guest or authorized website</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Pr>
          <w:p>
            <w:r>
              <w:t>Available encoded room and valid guest details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Pr>
          <w:p>
            <w:r>
              <w:t>Pending reservation in the shared database and integration event history</w:t>
            </w:r>
          </w:p>
        </w:tc>
      </w:tr>
      <w:tr w:rsidR="00416BEA" w14:paraId="4D1875DA" w14:textId="77777777">
        <w:tc>
          <w:tcPr>
            <w:tcW w:w="2232" w:type="dxa"/>
            <w:tcBorders>
              <w:top w:val="single" w:sz="4" w:space="0" w:color="D1D5DB"/>
              <w:left w:val="single" w:sz="4" w:space="0" w:color="D1D5DB"/>
              <w:bottom w:val="single" w:sz="4" w:space="0" w:color="D1D5DB"/>
              <w:right w:val="single" w:sz="4" w:space="0" w:color="D1D5DB"/>
            </w:tcBorders>
          </w:tcPr>
          <w:p w14:paraId="65B0F530" w14:textId="77777777" w:rsidR="00416BEA" w:rsidRDefault="0080451D">
            <w:pPr>
              <w:spacing w:after="40"/>
              <w:rPr>
                <w:rFonts w:hint="eastAsia"/>
              </w:rPr>
            </w:pPr>
            <w:r>
              <w:rPr>
                <w:sz w:val="17"/>
              </w:rPr>
              <w:t>Manage account</w:t>
            </w:r>
          </w:p>
        </w:tc>
        <w:tc>
          <w:tcPr>
            <w:tcW w:w="1584" w:type="dxa"/>
            <w:tcBorders>
              <w:top w:val="single" w:sz="4" w:space="0" w:color="D1D5DB"/>
              <w:left w:val="single" w:sz="4" w:space="0" w:color="D1D5DB"/>
              <w:bottom w:val="single" w:sz="4" w:space="0" w:color="D1D5DB"/>
              <w:right w:val="single" w:sz="4" w:space="0" w:color="D1D5DB"/>
            </w:tcBorders>
          </w:tcPr>
          <w:p w14:paraId="50BB0E13" w14:textId="77777777" w:rsidR="00416BEA" w:rsidRDefault="0080451D">
            <w:pPr>
              <w:spacing w:after="40"/>
              <w:rPr>
                <w:rFonts w:hint="eastAsia"/>
              </w:rPr>
            </w:pPr>
            <w:r>
              <w:rPr>
                <w:sz w:val="17"/>
              </w:rPr>
              <w:t>Admin</w:t>
            </w:r>
          </w:p>
        </w:tc>
        <w:tc>
          <w:tcPr>
            <w:tcW w:w="2880" w:type="dxa"/>
            <w:tcBorders>
              <w:top w:val="single" w:sz="4" w:space="0" w:color="D1D5DB"/>
              <w:left w:val="single" w:sz="4" w:space="0" w:color="D1D5DB"/>
              <w:bottom w:val="single" w:sz="4" w:space="0" w:color="D1D5DB"/>
              <w:right w:val="single" w:sz="4" w:space="0" w:color="D1D5DB"/>
            </w:tcBorders>
          </w:tcPr>
          <w:p w14:paraId="3317CE5D" w14:textId="77777777" w:rsidR="00416BEA" w:rsidRDefault="0080451D">
            <w:pPr>
              <w:spacing w:after="40"/>
              <w:rPr>
                <w:rFonts w:hint="eastAsia"/>
              </w:rPr>
            </w:pPr>
            <w:r>
              <w:rPr>
                <w:sz w:val="17"/>
              </w:rPr>
              <w:t>Administrator access</w:t>
            </w:r>
          </w:p>
        </w:tc>
        <w:tc>
          <w:tcPr>
            <w:tcW w:w="2664" w:type="dxa"/>
            <w:tcBorders>
              <w:top w:val="single" w:sz="4" w:space="0" w:color="D1D5DB"/>
              <w:left w:val="single" w:sz="4" w:space="0" w:color="D1D5DB"/>
              <w:bottom w:val="single" w:sz="4" w:space="0" w:color="D1D5DB"/>
              <w:right w:val="single" w:sz="4" w:space="0" w:color="D1D5DB"/>
            </w:tcBorders>
          </w:tcPr>
          <w:p w14:paraId="335488FF" w14:textId="77777777" w:rsidR="00416BEA" w:rsidRDefault="0080451D">
            <w:pPr>
              <w:spacing w:after="40"/>
              <w:rPr>
                <w:rFonts w:hint="eastAsia"/>
              </w:rPr>
            </w:pPr>
            <w:r>
              <w:rPr>
                <w:sz w:val="17"/>
              </w:rPr>
              <w:t>Created, updated, deactivated/deleted account subject to safeguards</w:t>
            </w:r>
          </w:p>
        </w:tc>
      </w:tr>
    </w:tbl>
    <w:p w14:paraId="3E6E1685" w14:textId="77777777" w:rsidR="00416BEA" w:rsidRDefault="00416BEA">
      <w:pPr>
        <w:spacing w:after="0"/>
        <w:rPr>
          <w:rFonts w:hint="eastAsia"/>
        </w:rPr>
      </w:pPr>
    </w:p>
    <w:p w14:paraId="2062BC7E" w14:textId="77777777" w:rsidR="00416BEA" w:rsidRDefault="0080451D">
      <w:pPr>
        <w:pStyle w:val="Heading2"/>
      </w:pPr>
      <w:bookmarkStart w:id="29" w:name="_Toc243140544"/>
      <w:r>
        <w:t>4.6 Integration Trace</w:t>
      </w:r>
      <w:bookmarkEnd w:id="29"/>
    </w:p>
    <w:tbl>
      <w:tblPr>
        <w:tblStyle w:val="TableGrid"/>
        <w:tblW w:w="0" w:type="auto"/>
        <w:tblLook w:val="04A0" w:firstRow="1" w:lastRow="0" w:firstColumn="1" w:lastColumn="0" w:noHBand="0" w:noVBand="1"/>
      </w:tblPr>
      <w:tblGrid>
        <w:gridCol w:w="2088"/>
        <w:gridCol w:w="4608"/>
        <w:gridCol w:w="2664"/>
      </w:tblGrid>
      <w:tr w:rsidR="00416BEA" w14:paraId="10A5A6C2" w14:textId="77777777">
        <w:trPr>
          <w:tblHeader/>
        </w:trPr>
        <w:tc>
          <w:tcPr>
            <w:tcW w:w="208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6E5EEE4" w14:textId="77777777" w:rsidR="00416BEA" w:rsidRDefault="0080451D">
            <w:pPr>
              <w:rPr>
                <w:rFonts w:hint="eastAsia"/>
              </w:rPr>
            </w:pPr>
            <w:r>
              <w:rPr>
                <w:b/>
                <w:color w:val="FFFFFF"/>
                <w:sz w:val="18"/>
              </w:rPr>
              <w:t>Business Event</w:t>
            </w:r>
          </w:p>
        </w:tc>
        <w:tc>
          <w:tcPr>
            <w:tcW w:w="460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3E0A4E63" w14:textId="77777777" w:rsidR="00416BEA" w:rsidRDefault="0080451D">
            <w:pPr>
              <w:rPr>
                <w:rFonts w:hint="eastAsia"/>
              </w:rPr>
            </w:pPr>
            <w:r>
              <w:rPr>
                <w:b/>
                <w:color w:val="FFFFFF"/>
                <w:sz w:val="18"/>
              </w:rPr>
              <w:t>Records Written</w:t>
            </w:r>
          </w:p>
        </w:tc>
        <w:tc>
          <w:tcPr>
            <w:tcW w:w="266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C6DF03A" w14:textId="77777777" w:rsidR="00416BEA" w:rsidRDefault="0080451D">
            <w:pPr>
              <w:rPr>
                <w:rFonts w:hint="eastAsia"/>
              </w:rPr>
            </w:pPr>
            <w:r>
              <w:rPr>
                <w:b/>
                <w:color w:val="FFFFFF"/>
                <w:sz w:val="18"/>
              </w:rPr>
              <w:t>Visible Consequence</w:t>
            </w:r>
          </w:p>
        </w:tc>
      </w:tr>
      <w:tr w:rsidR="00416BEA" w14:paraId="187357AA" w14:textId="77777777">
        <w:tc>
          <w:tcPr>
            <w:tcW w:w="2088" w:type="dxa"/>
            <w:tcBorders>
              <w:top w:val="single" w:sz="4" w:space="0" w:color="D1D5DB"/>
              <w:left w:val="single" w:sz="4" w:space="0" w:color="D1D5DB"/>
              <w:bottom w:val="single" w:sz="4" w:space="0" w:color="D1D5DB"/>
              <w:right w:val="single" w:sz="4" w:space="0" w:color="D1D5DB"/>
            </w:tcBorders>
          </w:tcPr>
          <w:p w14:paraId="3DFB111B" w14:textId="77777777" w:rsidR="00416BEA" w:rsidRDefault="0080451D">
            <w:pPr>
              <w:spacing w:after="40"/>
              <w:rPr>
                <w:rFonts w:hint="eastAsia"/>
              </w:rPr>
            </w:pPr>
            <w:r>
              <w:rPr>
                <w:sz w:val="17"/>
              </w:rPr>
              <w:t>Reservation created</w:t>
            </w:r>
          </w:p>
        </w:tc>
        <w:tc>
          <w:tcPr>
            <w:tcW w:w="4608" w:type="dxa"/>
            <w:tcBorders>
              <w:top w:val="single" w:sz="4" w:space="0" w:color="D1D5DB"/>
              <w:left w:val="single" w:sz="4" w:space="0" w:color="D1D5DB"/>
              <w:bottom w:val="single" w:sz="4" w:space="0" w:color="D1D5DB"/>
              <w:right w:val="single" w:sz="4" w:space="0" w:color="D1D5DB"/>
            </w:tcBorders>
          </w:tcPr>
          <w:p w14:paraId="63CC0E3A" w14:textId="77777777" w:rsidR="00416BEA" w:rsidRDefault="0080451D">
            <w:pPr>
              <w:spacing w:after="40"/>
              <w:rPr>
                <w:rFonts w:hint="eastAsia"/>
              </w:rPr>
            </w:pPr>
            <w:r>
              <w:rPr>
                <w:sz w:val="17"/>
              </w:rPr>
              <w:t xml:space="preserve">guests </w:t>
            </w:r>
            <w:r>
              <w:rPr>
                <w:sz w:val="17"/>
              </w:rPr>
              <w:t>(when new), reservations, rooms, room_status_logs, hotel_transactions</w:t>
            </w:r>
          </w:p>
        </w:tc>
        <w:tc>
          <w:tcPr>
            <w:tcW w:w="2664" w:type="dxa"/>
            <w:tcBorders>
              <w:top w:val="single" w:sz="4" w:space="0" w:color="D1D5DB"/>
              <w:left w:val="single" w:sz="4" w:space="0" w:color="D1D5DB"/>
              <w:bottom w:val="single" w:sz="4" w:space="0" w:color="D1D5DB"/>
              <w:right w:val="single" w:sz="4" w:space="0" w:color="D1D5DB"/>
            </w:tcBorders>
          </w:tcPr>
          <w:p w14:paraId="264AA39C" w14:textId="77777777" w:rsidR="00416BEA" w:rsidRDefault="0080451D">
            <w:pPr>
              <w:spacing w:after="40"/>
              <w:rPr>
                <w:rFonts w:hint="eastAsia"/>
              </w:rPr>
            </w:pPr>
            <w:r>
              <w:rPr>
                <w:sz w:val="17"/>
              </w:rPr>
              <w:t>Room becomes reserved and appears in relevant dashboards</w:t>
            </w:r>
          </w:p>
        </w:tc>
      </w:tr>
      <w:tr w:rsidR="00416BEA" w14:paraId="545D7158" w14:textId="77777777">
        <w:tc>
          <w:tcPr>
            <w:tcW w:w="2088" w:type="dxa"/>
            <w:tcBorders>
              <w:top w:val="single" w:sz="4" w:space="0" w:color="D1D5DB"/>
              <w:left w:val="single" w:sz="4" w:space="0" w:color="D1D5DB"/>
              <w:bottom w:val="single" w:sz="4" w:space="0" w:color="D1D5DB"/>
              <w:right w:val="single" w:sz="4" w:space="0" w:color="D1D5DB"/>
            </w:tcBorders>
            <w:shd w:val="clear" w:color="auto" w:fill="F3F4F6"/>
          </w:tcPr>
          <w:p w14:paraId="1BF6CCE2" w14:textId="77777777" w:rsidR="00416BEA" w:rsidRDefault="0080451D">
            <w:pPr>
              <w:spacing w:after="40"/>
              <w:rPr>
                <w:rFonts w:hint="eastAsia"/>
              </w:rPr>
            </w:pPr>
            <w:r>
              <w:rPr>
                <w:sz w:val="17"/>
              </w:rPr>
              <w:t>Guest checked in</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14:paraId="661EAF73" w14:textId="77777777" w:rsidR="00416BEA" w:rsidRDefault="0080451D">
            <w:pPr>
              <w:spacing w:after="40"/>
              <w:rPr>
                <w:rFonts w:hint="eastAsia"/>
              </w:rPr>
            </w:pPr>
            <w:r>
              <w:rPr>
                <w:sz w:val="17"/>
              </w:rPr>
              <w:t>check_ins, reservations, rooms, room_status_logs, hotel_transactions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Pr>
          <w:p w14:paraId="423DB534" w14:textId="77777777" w:rsidR="00416BEA" w:rsidRDefault="0080451D">
            <w:pPr>
              <w:spacing w:after="40"/>
              <w:rPr>
                <w:rFonts w:hint="eastAsia"/>
              </w:rPr>
            </w:pPr>
            <w:r>
              <w:rPr>
                <w:sz w:val="17"/>
              </w:rPr>
              <w:t xml:space="preserve">Room becomes occupied; arrival is </w:t>
            </w:r>
            <w:r>
              <w:rPr>
                <w:sz w:val="17"/>
              </w:rPr>
              <w:t>recorded</w:t>
            </w:r>
          </w:p>
        </w:tc>
      </w:tr>
      <w:tr w:rsidR="00416BEA" w14:paraId="34C4FF90" w14:textId="77777777">
        <w:tc>
          <w:tcPr>
            <w:tcW w:w="2088" w:type="dxa"/>
            <w:tcBorders>
              <w:top w:val="single" w:sz="4" w:space="0" w:color="D1D5DB"/>
              <w:left w:val="single" w:sz="4" w:space="0" w:color="D1D5DB"/>
              <w:bottom w:val="single" w:sz="4" w:space="0" w:color="D1D5DB"/>
              <w:right w:val="single" w:sz="4" w:space="0" w:color="D1D5DB"/>
            </w:tcBorders>
          </w:tcPr>
          <w:p w14:paraId="1FD21490" w14:textId="77777777" w:rsidR="00416BEA" w:rsidRDefault="0080451D">
            <w:pPr>
              <w:spacing w:after="40"/>
              <w:rPr>
                <w:rFonts w:hint="eastAsia"/>
              </w:rPr>
            </w:pPr>
            <w:r>
              <w:rPr>
                <w:sz w:val="17"/>
              </w:rPr>
              <w:t>Guest checked out</w:t>
            </w:r>
          </w:p>
        </w:tc>
        <w:tc>
          <w:tcPr>
            <w:tcW w:w="4608" w:type="dxa"/>
            <w:tcBorders>
              <w:top w:val="single" w:sz="4" w:space="0" w:color="D1D5DB"/>
              <w:left w:val="single" w:sz="4" w:space="0" w:color="D1D5DB"/>
              <w:bottom w:val="single" w:sz="4" w:space="0" w:color="D1D5DB"/>
              <w:right w:val="single" w:sz="4" w:space="0" w:color="D1D5DB"/>
            </w:tcBorders>
          </w:tcPr>
          <w:p w14:paraId="596B98C0" w14:textId="77777777" w:rsidR="00416BEA" w:rsidRDefault="0080451D">
            <w:pPr>
              <w:spacing w:after="40"/>
              <w:rPr>
                <w:rFonts w:hint="eastAsia"/>
              </w:rPr>
            </w:pPr>
            <w:r>
              <w:rPr>
                <w:sz w:val="17"/>
              </w:rPr>
              <w:t>check_outs, check_ins, reservations, rooms, room_status_logs, hotel_transactions</w:t>
            </w:r>
          </w:p>
        </w:tc>
        <w:tc>
          <w:tcPr>
            <w:tcW w:w="2664" w:type="dxa"/>
            <w:tcBorders>
              <w:top w:val="single" w:sz="4" w:space="0" w:color="D1D5DB"/>
              <w:left w:val="single" w:sz="4" w:space="0" w:color="D1D5DB"/>
              <w:bottom w:val="single" w:sz="4" w:space="0" w:color="D1D5DB"/>
              <w:right w:val="single" w:sz="4" w:space="0" w:color="D1D5DB"/>
            </w:tcBorders>
          </w:tcPr>
          <w:p w14:paraId="0FCFDFAF" w14:textId="77777777" w:rsidR="00416BEA" w:rsidRDefault="0080451D">
            <w:pPr>
              <w:spacing w:after="40"/>
              <w:rPr>
                <w:rFonts w:hint="eastAsia"/>
              </w:rPr>
            </w:pPr>
            <w:r>
              <w:rPr>
                <w:sz w:val="17"/>
              </w:rPr>
              <w:t>Room becomes cleaning; settlement is recorded</w:t>
            </w:r>
          </w:p>
        </w:tc>
      </w:tr>
      <w:tr w:rsidR="00416BEA" w14:paraId="0DDFA9B2" w14:textId="77777777">
        <w:tc>
          <w:tcPr>
            <w:tcW w:w="2088" w:type="dxa"/>
            <w:tcBorders>
              <w:top w:val="single" w:sz="4" w:space="0" w:color="D1D5DB"/>
              <w:left w:val="single" w:sz="4" w:space="0" w:color="D1D5DB"/>
              <w:bottom w:val="single" w:sz="4" w:space="0" w:color="D1D5DB"/>
              <w:right w:val="single" w:sz="4" w:space="0" w:color="D1D5DB"/>
            </w:tcBorders>
            <w:shd w:val="clear" w:color="auto" w:fill="F3F4F6"/>
          </w:tcPr>
          <w:p w14:paraId="048CF9A1" w14:textId="77777777" w:rsidR="00416BEA" w:rsidRDefault="0080451D">
            <w:pPr>
              <w:spacing w:after="40"/>
              <w:rPr>
                <w:rFonts w:hint="eastAsia"/>
              </w:rPr>
            </w:pPr>
            <w:r>
              <w:rPr>
                <w:sz w:val="17"/>
              </w:rPr>
              <w:t>Housekeeping status changed</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14:paraId="2F513F73" w14:textId="77777777" w:rsidR="00416BEA" w:rsidRDefault="0080451D">
            <w:pPr>
              <w:spacing w:after="40"/>
              <w:rPr>
                <w:rFonts w:hint="eastAsia"/>
              </w:rPr>
            </w:pPr>
            <w:r>
              <w:rPr>
                <w:sz w:val="17"/>
              </w:rPr>
              <w:t>rooms, room_status_logs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Pr>
          <w:p>
            <w:r>
              <w:t>Readiness changes across authorized department dashboards</w:t>
            </w:r>
          </w:p>
        </w:tc>
      </w:tr>
      <w:tr w:rsidR="00416BEA" w14:paraId="031384D4" w14:textId="77777777">
        <w:tc>
          <w:tcPr>
            <w:tcW w:w="2088" w:type="dxa"/>
            <w:tcBorders>
              <w:top w:val="single" w:sz="4" w:space="0" w:color="D1D5DB"/>
              <w:left w:val="single" w:sz="4" w:space="0" w:color="D1D5DB"/>
              <w:bottom w:val="single" w:sz="4" w:space="0" w:color="D1D5DB"/>
              <w:right w:val="single" w:sz="4" w:space="0" w:color="D1D5DB"/>
            </w:tcBorders>
          </w:tcPr>
          <w:p w14:paraId="587DD6AC" w14:textId="77777777" w:rsidR="00416BEA" w:rsidRDefault="0080451D">
            <w:pPr>
              <w:spacing w:after="40"/>
              <w:rPr>
                <w:rFonts w:hint="eastAsia"/>
              </w:rPr>
            </w:pPr>
            <w:r>
              <w:rPr>
                <w:sz w:val="17"/>
              </w:rPr>
              <w:t>User account changed</w:t>
            </w:r>
          </w:p>
        </w:tc>
        <w:tc>
          <w:tcPr>
            <w:tcW w:w="4608" w:type="dxa"/>
            <w:tcBorders>
              <w:top w:val="single" w:sz="4" w:space="0" w:color="D1D5DB"/>
              <w:left w:val="single" w:sz="4" w:space="0" w:color="D1D5DB"/>
              <w:bottom w:val="single" w:sz="4" w:space="0" w:color="D1D5DB"/>
              <w:right w:val="single" w:sz="4" w:space="0" w:color="D1D5DB"/>
            </w:tcBorders>
          </w:tcPr>
          <w:p w14:paraId="6EA1697C" w14:textId="77777777" w:rsidR="00416BEA" w:rsidRDefault="0080451D">
            <w:pPr>
              <w:spacing w:after="40"/>
              <w:rPr>
                <w:rFonts w:hint="eastAsia"/>
              </w:rPr>
            </w:pPr>
            <w:r>
              <w:rPr>
                <w:sz w:val="17"/>
              </w:rPr>
              <w:t>users</w:t>
            </w:r>
          </w:p>
        </w:tc>
        <w:tc>
          <w:tcPr>
            <w:tcW w:w="2664" w:type="dxa"/>
            <w:tcBorders>
              <w:top w:val="single" w:sz="4" w:space="0" w:color="D1D5DB"/>
              <w:left w:val="single" w:sz="4" w:space="0" w:color="D1D5DB"/>
              <w:bottom w:val="single" w:sz="4" w:space="0" w:color="D1D5DB"/>
              <w:right w:val="single" w:sz="4" w:space="0" w:color="D1D5DB"/>
            </w:tcBorders>
          </w:tcPr>
          <w:p w14:paraId="4158B48E" w14:textId="77777777" w:rsidR="00416BEA" w:rsidRDefault="0080451D">
            <w:pPr>
              <w:spacing w:after="40"/>
              <w:rPr>
                <w:rFonts w:hint="eastAsia"/>
              </w:rPr>
            </w:pPr>
            <w:r>
              <w:rPr>
                <w:sz w:val="17"/>
              </w:rPr>
              <w:t>Authentication and role access reflect the new account state</w:t>
            </w:r>
          </w:p>
        </w:tc>
      </w:tr>
      <w:tr>
        <w:tc>
          <w:tcPr>
            <w:tcW w:type="dxa" w:w="2088"/>
          </w:tcPr>
          <w:p>
            <w:r>
              <w:t>Online booking received</w:t>
            </w:r>
          </w:p>
        </w:tc>
        <w:tc>
          <w:tcPr>
            <w:tcW w:type="dxa" w:w="4608"/>
          </w:tcPr>
          <w:p>
            <w:r>
              <w:t>guests, reservations, rooms, hotel_transactions, integration_events</w:t>
            </w:r>
          </w:p>
        </w:tc>
        <w:tc>
          <w:tcPr>
            <w:tcW w:type="dxa" w:w="2664"/>
          </w:tcPr>
          <w:p>
            <w:r>
              <w:t>Request appears in the front desk reservation and confirmation workflow</w:t>
            </w:r>
          </w:p>
        </w:tc>
      </w:tr>
    </w:tbl>
    <w:p w14:paraId="1EDB794E" w14:textId="77777777" w:rsidR="00416BEA" w:rsidRDefault="00416BEA">
      <w:pPr>
        <w:spacing w:after="0"/>
        <w:rPr>
          <w:rFonts w:hint="eastAsia"/>
        </w:rPr>
      </w:pPr>
    </w:p>
    <w:p w14:paraId="64C97955" w14:textId="77777777" w:rsidR="00416BEA" w:rsidRDefault="0080451D">
      <w:pPr>
        <w:pStyle w:val="Heading2"/>
      </w:pPr>
      <w:bookmarkStart w:id="30" w:name="_Toc243140545"/>
      <w:r>
        <w:t>4.7 Development and Version Control</w:t>
      </w:r>
      <w:bookmarkEnd w:id="30"/>
    </w:p>
    <w:p w14:paraId="2040941D" w14:textId="77777777" w:rsidR="00416BEA" w:rsidRDefault="0080451D">
      <w:pPr>
        <w:jc w:val="both"/>
        <w:rPr>
          <w:rFonts w:hint="eastAsia"/>
        </w:rPr>
      </w:pPr>
      <w:r>
        <w:t>The source is maintained in Git and shared through GitHub at https://github.com/krstnkye/le-charme-suites-ihms. Team members should pull before starting work, create focused commits, run the automated suite, resolve conflicts carefully, and push only verified changes. Environment secrets and local database contents must not be committed.</w:t>
      </w:r>
    </w:p>
    <w:p w14:paraId="687ED507" w14:textId="77777777" w:rsidR="00416BEA" w:rsidRDefault="0080451D">
      <w:pPr>
        <w:pStyle w:val="Heading2"/>
      </w:pPr>
      <w:bookmarkStart w:id="31" w:name="_Toc243140546"/>
      <w:r>
        <w:t>4.8 Test Strategy and Results</w:t>
      </w:r>
      <w:bookmarkEnd w:id="31"/>
    </w:p>
    <w:p w14:paraId="64BF6C18" w14:textId="77777777" w:rsidR="00416BEA" w:rsidRDefault="0080451D">
      <w:pPr>
        <w:jc w:val="both"/>
        <w:rPr>
          <w:rFonts w:hint="eastAsia"/>
        </w:rPr>
      </w:pPr>
      <w:r>
        <w:t>Testing combined automated Laravel feature tests with manual browser verification. The automated suite was run on October 20, 2026 and completed with 95 passing tests and 1,427 assertions. Coverage includes authentication, password reset, work-email rules, role routing, dashboards, room and reservation workflows, check-in and check-out, printable guest documents, online booking, API authorization, integration reliability, and the removal of unsupported housekeeping inventory pages.</w:t>
      </w:r>
    </w:p>
    <w:tbl>
      <w:tblPr>
        <w:tblStyle w:val="TableGrid"/>
        <w:tblW w:w="0" w:type="auto"/>
        <w:tblLook w:val="04A0" w:firstRow="1" w:lastRow="0" w:firstColumn="1" w:lastColumn="0" w:noHBand="0" w:noVBand="1"/>
      </w:tblPr>
      <w:tblGrid>
        <w:gridCol w:w="2880"/>
        <w:gridCol w:w="5400"/>
        <w:gridCol w:w="1080"/>
      </w:tblGrid>
      <w:tr w:rsidR="00416BEA" w14:paraId="53523E83" w14:textId="77777777">
        <w:trPr>
          <w:tblHeader/>
        </w:trPr>
        <w:tc>
          <w:tcPr>
            <w:tcW w:w="288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1EA2CCE8" w14:textId="77777777" w:rsidR="00416BEA" w:rsidRDefault="0080451D">
            <w:pPr>
              <w:rPr>
                <w:rFonts w:hint="eastAsia"/>
              </w:rPr>
            </w:pPr>
            <w:r>
              <w:rPr>
                <w:b/>
                <w:color w:val="FFFFFF"/>
                <w:sz w:val="18"/>
              </w:rPr>
              <w:t>Test Area</w:t>
            </w:r>
          </w:p>
        </w:tc>
        <w:tc>
          <w:tcPr>
            <w:tcW w:w="540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669BA13E" w14:textId="77777777" w:rsidR="00416BEA" w:rsidRDefault="0080451D">
            <w:pPr>
              <w:rPr>
                <w:rFonts w:hint="eastAsia"/>
              </w:rPr>
            </w:pPr>
            <w:r>
              <w:rPr>
                <w:b/>
                <w:color w:val="FFFFFF"/>
                <w:sz w:val="18"/>
              </w:rPr>
              <w:t>Expected Result</w:t>
            </w:r>
          </w:p>
        </w:tc>
        <w:tc>
          <w:tcPr>
            <w:tcW w:w="108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B85B3DE" w14:textId="77777777" w:rsidR="00416BEA" w:rsidRDefault="0080451D">
            <w:pPr>
              <w:rPr>
                <w:rFonts w:hint="eastAsia"/>
              </w:rPr>
            </w:pPr>
            <w:r>
              <w:rPr>
                <w:b/>
                <w:color w:val="FFFFFF"/>
                <w:sz w:val="18"/>
              </w:rPr>
              <w:t>Result</w:t>
            </w:r>
          </w:p>
        </w:tc>
      </w:tr>
      <w:tr w:rsidR="00416BEA" w14:paraId="02BF8233" w14:textId="77777777">
        <w:tc>
          <w:tcPr>
            <w:tcW w:w="2880" w:type="dxa"/>
            <w:tcBorders>
              <w:top w:val="single" w:sz="4" w:space="0" w:color="D1D5DB"/>
              <w:left w:val="single" w:sz="4" w:space="0" w:color="D1D5DB"/>
              <w:bottom w:val="single" w:sz="4" w:space="0" w:color="D1D5DB"/>
              <w:right w:val="single" w:sz="4" w:space="0" w:color="D1D5DB"/>
            </w:tcBorders>
          </w:tcPr>
          <w:p w14:paraId="153512F7" w14:textId="77777777" w:rsidR="00416BEA" w:rsidRDefault="0080451D">
            <w:pPr>
              <w:spacing w:after="40"/>
              <w:rPr>
                <w:rFonts w:hint="eastAsia"/>
              </w:rPr>
            </w:pPr>
            <w:r>
              <w:rPr>
                <w:sz w:val="17"/>
              </w:rPr>
              <w:t>Role login redirects</w:t>
            </w:r>
          </w:p>
        </w:tc>
        <w:tc>
          <w:tcPr>
            <w:tcW w:w="5400" w:type="dxa"/>
            <w:tcBorders>
              <w:top w:val="single" w:sz="4" w:space="0" w:color="D1D5DB"/>
              <w:left w:val="single" w:sz="4" w:space="0" w:color="D1D5DB"/>
              <w:bottom w:val="single" w:sz="4" w:space="0" w:color="D1D5DB"/>
              <w:right w:val="single" w:sz="4" w:space="0" w:color="D1D5DB"/>
            </w:tcBorders>
          </w:tcPr>
          <w:p w14:paraId="30254C5F" w14:textId="77777777" w:rsidR="00416BEA" w:rsidRDefault="0080451D">
            <w:pPr>
              <w:spacing w:after="40"/>
              <w:rPr>
                <w:rFonts w:hint="eastAsia"/>
              </w:rPr>
            </w:pPr>
            <w:r>
              <w:rPr>
                <w:sz w:val="17"/>
              </w:rPr>
              <w:t>Each seeded role reaches its intended workspace</w:t>
            </w:r>
          </w:p>
        </w:tc>
        <w:tc>
          <w:tcPr>
            <w:tcW w:w="1080" w:type="dxa"/>
            <w:tcBorders>
              <w:top w:val="single" w:sz="4" w:space="0" w:color="D1D5DB"/>
              <w:left w:val="single" w:sz="4" w:space="0" w:color="D1D5DB"/>
              <w:bottom w:val="single" w:sz="4" w:space="0" w:color="D1D5DB"/>
              <w:right w:val="single" w:sz="4" w:space="0" w:color="D1D5DB"/>
            </w:tcBorders>
          </w:tcPr>
          <w:p w14:paraId="21EFACA9" w14:textId="77777777" w:rsidR="00416BEA" w:rsidRDefault="0080451D">
            <w:pPr>
              <w:spacing w:after="40"/>
              <w:rPr>
                <w:rFonts w:hint="eastAsia"/>
              </w:rPr>
            </w:pPr>
            <w:r>
              <w:rPr>
                <w:sz w:val="17"/>
              </w:rPr>
              <w:t>PASS</w:t>
            </w:r>
          </w:p>
        </w:tc>
      </w:tr>
      <w:tr w:rsidR="00416BEA" w14:paraId="678069BF"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07F297DA" w14:textId="77777777" w:rsidR="00416BEA" w:rsidRDefault="0080451D">
            <w:pPr>
              <w:spacing w:after="40"/>
              <w:rPr>
                <w:rFonts w:hint="eastAsia"/>
              </w:rPr>
            </w:pPr>
            <w:r>
              <w:rPr>
                <w:sz w:val="17"/>
              </w:rPr>
              <w:t>Unauthorized role access</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Pr>
          <w:p w14:paraId="00B837F4" w14:textId="77777777" w:rsidR="00416BEA" w:rsidRDefault="0080451D">
            <w:pPr>
              <w:spacing w:after="40"/>
              <w:rPr>
                <w:rFonts w:hint="eastAsia"/>
              </w:rPr>
            </w:pPr>
            <w:r>
              <w:rPr>
                <w:sz w:val="17"/>
              </w:rPr>
              <w:t>Forbidden modules return HTTP 403</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Pr>
          <w:p w14:paraId="36474720" w14:textId="77777777" w:rsidR="00416BEA" w:rsidRDefault="0080451D">
            <w:pPr>
              <w:spacing w:after="40"/>
              <w:rPr>
                <w:rFonts w:hint="eastAsia"/>
              </w:rPr>
            </w:pPr>
            <w:r>
              <w:rPr>
                <w:sz w:val="17"/>
              </w:rPr>
              <w:t>PASS</w:t>
            </w:r>
          </w:p>
        </w:tc>
      </w:tr>
      <w:tr w:rsidR="00416BEA" w14:paraId="56C61374" w14:textId="77777777">
        <w:tc>
          <w:tcPr>
            <w:tcW w:w="2880" w:type="dxa"/>
            <w:tcBorders>
              <w:top w:val="single" w:sz="4" w:space="0" w:color="D1D5DB"/>
              <w:left w:val="single" w:sz="4" w:space="0" w:color="D1D5DB"/>
              <w:bottom w:val="single" w:sz="4" w:space="0" w:color="D1D5DB"/>
              <w:right w:val="single" w:sz="4" w:space="0" w:color="D1D5DB"/>
            </w:tcBorders>
          </w:tcPr>
          <w:p w14:paraId="4465C1F7" w14:textId="77777777" w:rsidR="00416BEA" w:rsidRDefault="0080451D">
            <w:pPr>
              <w:spacing w:after="40"/>
              <w:rPr>
                <w:rFonts w:hint="eastAsia"/>
              </w:rPr>
            </w:pPr>
            <w:r>
              <w:rPr>
                <w:sz w:val="17"/>
              </w:rPr>
              <w:t>Administrator user creation</w:t>
            </w:r>
          </w:p>
        </w:tc>
        <w:tc>
          <w:tcPr>
            <w:tcW w:w="5400" w:type="dxa"/>
            <w:tcBorders>
              <w:top w:val="single" w:sz="4" w:space="0" w:color="D1D5DB"/>
              <w:left w:val="single" w:sz="4" w:space="0" w:color="D1D5DB"/>
              <w:bottom w:val="single" w:sz="4" w:space="0" w:color="D1D5DB"/>
              <w:right w:val="single" w:sz="4" w:space="0" w:color="D1D5DB"/>
            </w:tcBorders>
          </w:tcPr>
          <w:p w14:paraId="0ECF0B0F" w14:textId="77777777" w:rsidR="00416BEA" w:rsidRDefault="0080451D">
            <w:pPr>
              <w:spacing w:after="40"/>
              <w:rPr>
                <w:rFonts w:hint="eastAsia"/>
              </w:rPr>
            </w:pPr>
            <w:r>
              <w:rPr>
                <w:sz w:val="17"/>
              </w:rPr>
              <w:t>Valid staff account is persisted</w:t>
            </w:r>
          </w:p>
        </w:tc>
        <w:tc>
          <w:tcPr>
            <w:tcW w:w="1080" w:type="dxa"/>
            <w:tcBorders>
              <w:top w:val="single" w:sz="4" w:space="0" w:color="D1D5DB"/>
              <w:left w:val="single" w:sz="4" w:space="0" w:color="D1D5DB"/>
              <w:bottom w:val="single" w:sz="4" w:space="0" w:color="D1D5DB"/>
              <w:right w:val="single" w:sz="4" w:space="0" w:color="D1D5DB"/>
            </w:tcBorders>
          </w:tcPr>
          <w:p w14:paraId="37E7E843" w14:textId="77777777" w:rsidR="00416BEA" w:rsidRDefault="0080451D">
            <w:pPr>
              <w:spacing w:after="40"/>
              <w:rPr>
                <w:rFonts w:hint="eastAsia"/>
              </w:rPr>
            </w:pPr>
            <w:r>
              <w:rPr>
                <w:sz w:val="17"/>
              </w:rPr>
              <w:t>PASS</w:t>
            </w:r>
          </w:p>
        </w:tc>
      </w:tr>
      <w:tr w:rsidR="00416BEA" w14:paraId="154F42A3"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07E51D10" w14:textId="77777777" w:rsidR="00416BEA" w:rsidRDefault="0080451D">
            <w:pPr>
              <w:spacing w:after="40"/>
              <w:rPr>
                <w:rFonts w:hint="eastAsia"/>
              </w:rPr>
            </w:pPr>
            <w:r>
              <w:rPr>
                <w:sz w:val="17"/>
              </w:rPr>
              <w:t>Administrator user update</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Pr>
          <w:p w14:paraId="7B98B312" w14:textId="77777777" w:rsidR="00416BEA" w:rsidRDefault="0080451D">
            <w:pPr>
              <w:spacing w:after="40"/>
              <w:rPr>
                <w:rFonts w:hint="eastAsia"/>
              </w:rPr>
            </w:pPr>
            <w:r>
              <w:rPr>
                <w:sz w:val="17"/>
              </w:rPr>
              <w:t>Account fields and role can be updated</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Pr>
          <w:p w14:paraId="2C1AA596" w14:textId="77777777" w:rsidR="00416BEA" w:rsidRDefault="0080451D">
            <w:pPr>
              <w:spacing w:after="40"/>
              <w:rPr>
                <w:rFonts w:hint="eastAsia"/>
              </w:rPr>
            </w:pPr>
            <w:r>
              <w:rPr>
                <w:sz w:val="17"/>
              </w:rPr>
              <w:t>PASS</w:t>
            </w:r>
          </w:p>
        </w:tc>
      </w:tr>
      <w:tr w:rsidR="00416BEA" w14:paraId="4972D2CF" w14:textId="77777777">
        <w:tc>
          <w:tcPr>
            <w:tcW w:w="2880" w:type="dxa"/>
            <w:tcBorders>
              <w:top w:val="single" w:sz="4" w:space="0" w:color="D1D5DB"/>
              <w:left w:val="single" w:sz="4" w:space="0" w:color="D1D5DB"/>
              <w:bottom w:val="single" w:sz="4" w:space="0" w:color="D1D5DB"/>
              <w:right w:val="single" w:sz="4" w:space="0" w:color="D1D5DB"/>
            </w:tcBorders>
          </w:tcPr>
          <w:p w14:paraId="1CBC2435" w14:textId="77777777" w:rsidR="00416BEA" w:rsidRDefault="0080451D">
            <w:pPr>
              <w:spacing w:after="40"/>
              <w:rPr>
                <w:rFonts w:hint="eastAsia"/>
              </w:rPr>
            </w:pPr>
            <w:r>
              <w:rPr>
                <w:sz w:val="17"/>
              </w:rPr>
              <w:t xml:space="preserve">Protected </w:t>
            </w:r>
            <w:r>
              <w:rPr>
                <w:sz w:val="17"/>
              </w:rPr>
              <w:t>account deletion</w:t>
            </w:r>
          </w:p>
        </w:tc>
        <w:tc>
          <w:tcPr>
            <w:tcW w:w="5400" w:type="dxa"/>
            <w:tcBorders>
              <w:top w:val="single" w:sz="4" w:space="0" w:color="D1D5DB"/>
              <w:left w:val="single" w:sz="4" w:space="0" w:color="D1D5DB"/>
              <w:bottom w:val="single" w:sz="4" w:space="0" w:color="D1D5DB"/>
              <w:right w:val="single" w:sz="4" w:space="0" w:color="D1D5DB"/>
            </w:tcBorders>
          </w:tcPr>
          <w:p w14:paraId="78C5D98C" w14:textId="77777777" w:rsidR="00416BEA" w:rsidRDefault="0080451D">
            <w:pPr>
              <w:spacing w:after="40"/>
              <w:rPr>
                <w:rFonts w:hint="eastAsia"/>
              </w:rPr>
            </w:pPr>
            <w:r>
              <w:rPr>
                <w:sz w:val="17"/>
              </w:rPr>
              <w:t>Self/active/last administrator safeguards apply</w:t>
            </w:r>
          </w:p>
        </w:tc>
        <w:tc>
          <w:tcPr>
            <w:tcW w:w="1080" w:type="dxa"/>
            <w:tcBorders>
              <w:top w:val="single" w:sz="4" w:space="0" w:color="D1D5DB"/>
              <w:left w:val="single" w:sz="4" w:space="0" w:color="D1D5DB"/>
              <w:bottom w:val="single" w:sz="4" w:space="0" w:color="D1D5DB"/>
              <w:right w:val="single" w:sz="4" w:space="0" w:color="D1D5DB"/>
            </w:tcBorders>
          </w:tcPr>
          <w:p w14:paraId="5937B6F6" w14:textId="77777777" w:rsidR="00416BEA" w:rsidRDefault="0080451D">
            <w:pPr>
              <w:spacing w:after="40"/>
              <w:rPr>
                <w:rFonts w:hint="eastAsia"/>
              </w:rPr>
            </w:pPr>
            <w:r>
              <w:rPr>
                <w:sz w:val="17"/>
              </w:rPr>
              <w:t>PASS</w:t>
            </w:r>
          </w:p>
        </w:tc>
      </w:tr>
      <w:tr w:rsidR="00416BEA" w14:paraId="2FE1C629"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550E2810" w14:textId="77777777" w:rsidR="00416BEA" w:rsidRDefault="0080451D">
            <w:pPr>
              <w:spacing w:after="40"/>
              <w:rPr>
                <w:rFonts w:hint="eastAsia"/>
              </w:rPr>
            </w:pPr>
            <w:r>
              <w:rPr>
                <w:sz w:val="17"/>
              </w:rPr>
              <w:t>Room creation</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Pr>
          <w:p w14:paraId="1B23D7FD" w14:textId="77777777" w:rsidR="00416BEA" w:rsidRDefault="0080451D">
            <w:pPr>
              <w:spacing w:after="40"/>
              <w:rPr>
                <w:rFonts w:hint="eastAsia"/>
              </w:rPr>
            </w:pPr>
            <w:r>
              <w:rPr>
                <w:sz w:val="17"/>
              </w:rPr>
              <w:t>Room is persisted and appears in room management</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Pr>
          <w:p w14:paraId="4921C726" w14:textId="77777777" w:rsidR="00416BEA" w:rsidRDefault="0080451D">
            <w:pPr>
              <w:spacing w:after="40"/>
              <w:rPr>
                <w:rFonts w:hint="eastAsia"/>
              </w:rPr>
            </w:pPr>
            <w:r>
              <w:rPr>
                <w:sz w:val="17"/>
              </w:rPr>
              <w:t>PASS</w:t>
            </w:r>
          </w:p>
        </w:tc>
      </w:tr>
      <w:tr w:rsidR="00416BEA" w14:paraId="01F7D93B" w14:textId="77777777">
        <w:tc>
          <w:tcPr>
            <w:tcW w:w="2880" w:type="dxa"/>
            <w:tcBorders>
              <w:top w:val="single" w:sz="4" w:space="0" w:color="D1D5DB"/>
              <w:left w:val="single" w:sz="4" w:space="0" w:color="D1D5DB"/>
              <w:bottom w:val="single" w:sz="4" w:space="0" w:color="D1D5DB"/>
              <w:right w:val="single" w:sz="4" w:space="0" w:color="D1D5DB"/>
            </w:tcBorders>
          </w:tcPr>
          <w:p w14:paraId="037BE612" w14:textId="77777777" w:rsidR="00416BEA" w:rsidRDefault="0080451D">
            <w:pPr>
              <w:spacing w:after="40"/>
              <w:rPr>
                <w:rFonts w:hint="eastAsia"/>
              </w:rPr>
            </w:pPr>
            <w:r>
              <w:rPr>
                <w:sz w:val="17"/>
              </w:rPr>
              <w:t>Reservation creation</w:t>
            </w:r>
          </w:p>
        </w:tc>
        <w:tc>
          <w:tcPr>
            <w:tcW w:w="5400" w:type="dxa"/>
            <w:tcBorders>
              <w:top w:val="single" w:sz="4" w:space="0" w:color="D1D5DB"/>
              <w:left w:val="single" w:sz="4" w:space="0" w:color="D1D5DB"/>
              <w:bottom w:val="single" w:sz="4" w:space="0" w:color="D1D5DB"/>
              <w:right w:val="single" w:sz="4" w:space="0" w:color="D1D5DB"/>
            </w:tcBorders>
          </w:tcPr>
          <w:p w14:paraId="4335E57B" w14:textId="77777777" w:rsidR="00416BEA" w:rsidRDefault="0080451D">
            <w:pPr>
              <w:spacing w:after="40"/>
              <w:rPr>
                <w:rFonts w:hint="eastAsia"/>
              </w:rPr>
            </w:pPr>
            <w:r>
              <w:rPr>
                <w:sz w:val="17"/>
              </w:rPr>
              <w:t>Reservation and linked room state are updated</w:t>
            </w:r>
          </w:p>
        </w:tc>
        <w:tc>
          <w:tcPr>
            <w:tcW w:w="1080" w:type="dxa"/>
            <w:tcBorders>
              <w:top w:val="single" w:sz="4" w:space="0" w:color="D1D5DB"/>
              <w:left w:val="single" w:sz="4" w:space="0" w:color="D1D5DB"/>
              <w:bottom w:val="single" w:sz="4" w:space="0" w:color="D1D5DB"/>
              <w:right w:val="single" w:sz="4" w:space="0" w:color="D1D5DB"/>
            </w:tcBorders>
          </w:tcPr>
          <w:p w14:paraId="05B16838" w14:textId="77777777" w:rsidR="00416BEA" w:rsidRDefault="0080451D">
            <w:pPr>
              <w:spacing w:after="40"/>
              <w:rPr>
                <w:rFonts w:hint="eastAsia"/>
              </w:rPr>
            </w:pPr>
            <w:r>
              <w:rPr>
                <w:sz w:val="17"/>
              </w:rPr>
              <w:t>PASS</w:t>
            </w:r>
          </w:p>
        </w:tc>
      </w:tr>
      <w:tr w:rsidR="00416BEA" w14:paraId="4627F6F8"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1C555858" w14:textId="77777777" w:rsidR="00416BEA" w:rsidRDefault="0080451D">
            <w:pPr>
              <w:spacing w:after="40"/>
              <w:rPr>
                <w:rFonts w:hint="eastAsia"/>
              </w:rPr>
            </w:pPr>
            <w:r>
              <w:rPr>
                <w:sz w:val="17"/>
              </w:rPr>
              <w:t>Reservation details</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Pr>
          <w:p w14:paraId="112AEC62" w14:textId="77777777" w:rsidR="00416BEA" w:rsidRDefault="0080451D">
            <w:pPr>
              <w:spacing w:after="40"/>
              <w:rPr>
                <w:rFonts w:hint="eastAsia"/>
              </w:rPr>
            </w:pPr>
            <w:r>
              <w:rPr>
                <w:sz w:val="17"/>
              </w:rPr>
              <w:t xml:space="preserve">Stored </w:t>
            </w:r>
            <w:r>
              <w:rPr>
                <w:sz w:val="17"/>
              </w:rPr>
              <w:t>reservation information is displayed</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Pr>
          <w:p w14:paraId="36BB2FDD" w14:textId="77777777" w:rsidR="00416BEA" w:rsidRDefault="0080451D">
            <w:pPr>
              <w:spacing w:after="40"/>
              <w:rPr>
                <w:rFonts w:hint="eastAsia"/>
              </w:rPr>
            </w:pPr>
            <w:r>
              <w:rPr>
                <w:sz w:val="17"/>
              </w:rPr>
              <w:t>PASS</w:t>
            </w:r>
          </w:p>
        </w:tc>
      </w:tr>
      <w:tr w:rsidR="00416BEA" w14:paraId="007CF591" w14:textId="77777777">
        <w:tc>
          <w:tcPr>
            <w:tcW w:w="2880" w:type="dxa"/>
            <w:tcBorders>
              <w:top w:val="single" w:sz="4" w:space="0" w:color="D1D5DB"/>
              <w:left w:val="single" w:sz="4" w:space="0" w:color="D1D5DB"/>
              <w:bottom w:val="single" w:sz="4" w:space="0" w:color="D1D5DB"/>
              <w:right w:val="single" w:sz="4" w:space="0" w:color="D1D5DB"/>
            </w:tcBorders>
          </w:tcPr>
          <w:p w14:paraId="063A5F17" w14:textId="77777777" w:rsidR="00416BEA" w:rsidRDefault="0080451D">
            <w:pPr>
              <w:spacing w:after="40"/>
              <w:rPr>
                <w:rFonts w:hint="eastAsia"/>
              </w:rPr>
            </w:pPr>
            <w:r>
              <w:rPr>
                <w:sz w:val="17"/>
              </w:rPr>
              <w:t>Housekeeping workspace</w:t>
            </w:r>
          </w:p>
        </w:tc>
        <w:tc>
          <w:tcPr>
            <w:tcW w:w="5400" w:type="dxa"/>
            <w:tcBorders>
              <w:top w:val="single" w:sz="4" w:space="0" w:color="D1D5DB"/>
              <w:left w:val="single" w:sz="4" w:space="0" w:color="D1D5DB"/>
              <w:bottom w:val="single" w:sz="4" w:space="0" w:color="D1D5DB"/>
              <w:right w:val="single" w:sz="4" w:space="0" w:color="D1D5DB"/>
            </w:tcBorders>
          </w:tcPr>
          <w:p w14:paraId="085EA46A" w14:textId="77777777" w:rsidR="00416BEA" w:rsidRDefault="0080451D">
            <w:pPr>
              <w:spacing w:after="40"/>
              <w:rPr>
                <w:rFonts w:hint="eastAsia"/>
              </w:rPr>
            </w:pPr>
            <w:r>
              <w:rPr>
                <w:sz w:val="17"/>
              </w:rPr>
              <w:t>Authorized user can reach assigned housekeeping pages</w:t>
            </w:r>
          </w:p>
        </w:tc>
        <w:tc>
          <w:tcPr>
            <w:tcW w:w="1080" w:type="dxa"/>
            <w:tcBorders>
              <w:top w:val="single" w:sz="4" w:space="0" w:color="D1D5DB"/>
              <w:left w:val="single" w:sz="4" w:space="0" w:color="D1D5DB"/>
              <w:bottom w:val="single" w:sz="4" w:space="0" w:color="D1D5DB"/>
              <w:right w:val="single" w:sz="4" w:space="0" w:color="D1D5DB"/>
            </w:tcBorders>
          </w:tcPr>
          <w:p w14:paraId="31D62CAF" w14:textId="77777777" w:rsidR="00416BEA" w:rsidRDefault="0080451D">
            <w:pPr>
              <w:spacing w:after="40"/>
              <w:rPr>
                <w:rFonts w:hint="eastAsia"/>
              </w:rPr>
            </w:pPr>
            <w:r>
              <w:rPr>
                <w:sz w:val="17"/>
              </w:rPr>
              <w:t>PASS</w:t>
            </w:r>
          </w:p>
        </w:tc>
      </w:tr>
      <w:tr w:rsidR="00416BEA" w14:paraId="7CD71825"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54E573CC" w14:textId="77777777" w:rsidR="00416BEA" w:rsidRDefault="0080451D">
            <w:pPr>
              <w:spacing w:after="40"/>
              <w:rPr>
                <w:rFonts w:hint="eastAsia"/>
              </w:rPr>
            </w:pPr>
            <w:r>
              <w:rPr>
                <w:sz w:val="17"/>
              </w:rPr>
              <w:t>Billing workspace</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Pr>
          <w:p w14:paraId="019834D4" w14:textId="77777777" w:rsidR="00416BEA" w:rsidRDefault="0080451D">
            <w:pPr>
              <w:spacing w:after="40"/>
              <w:rPr>
                <w:rFonts w:hint="eastAsia"/>
              </w:rPr>
            </w:pPr>
            <w:r>
              <w:rPr>
                <w:sz w:val="17"/>
              </w:rPr>
              <w:t>Billing role pages load with authorized data</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Pr>
          <w:p w14:paraId="472F4E2E" w14:textId="77777777" w:rsidR="00416BEA" w:rsidRDefault="0080451D">
            <w:pPr>
              <w:spacing w:after="40"/>
              <w:rPr>
                <w:rFonts w:hint="eastAsia"/>
              </w:rPr>
            </w:pPr>
            <w:r>
              <w:rPr>
                <w:sz w:val="17"/>
              </w:rPr>
              <w:t>PASS</w:t>
            </w:r>
          </w:p>
        </w:tc>
      </w:tr>
      <w:tr w:rsidR="00416BEA" w14:paraId="4A5B8B70" w14:textId="77777777">
        <w:tc>
          <w:tcPr>
            <w:tcW w:w="2880" w:type="dxa"/>
            <w:tcBorders>
              <w:top w:val="single" w:sz="4" w:space="0" w:color="D1D5DB"/>
              <w:left w:val="single" w:sz="4" w:space="0" w:color="D1D5DB"/>
              <w:bottom w:val="single" w:sz="4" w:space="0" w:color="D1D5DB"/>
              <w:right w:val="single" w:sz="4" w:space="0" w:color="D1D5DB"/>
            </w:tcBorders>
          </w:tcPr>
          <w:p>
            <w:r>
              <w:t>Removed housekeeping inventory pages</w:t>
            </w:r>
          </w:p>
        </w:tc>
        <w:tc>
          <w:tcPr>
            <w:tcW w:w="5400" w:type="dxa"/>
            <w:tcBorders>
              <w:top w:val="single" w:sz="4" w:space="0" w:color="D1D5DB"/>
              <w:left w:val="single" w:sz="4" w:space="0" w:color="D1D5DB"/>
              <w:bottom w:val="single" w:sz="4" w:space="0" w:color="D1D5DB"/>
              <w:right w:val="single" w:sz="4" w:space="0" w:color="D1D5DB"/>
            </w:tcBorders>
          </w:tcPr>
          <w:p>
            <w:r>
              <w:t>Old linen and supply URLs return HTTP 404 and no menu link remains</w:t>
            </w:r>
          </w:p>
        </w:tc>
        <w:tc>
          <w:tcPr>
            <w:tcW w:w="1080" w:type="dxa"/>
            <w:tcBorders>
              <w:top w:val="single" w:sz="4" w:space="0" w:color="D1D5DB"/>
              <w:left w:val="single" w:sz="4" w:space="0" w:color="D1D5DB"/>
              <w:bottom w:val="single" w:sz="4" w:space="0" w:color="D1D5DB"/>
              <w:right w:val="single" w:sz="4" w:space="0" w:color="D1D5DB"/>
            </w:tcBorders>
          </w:tcPr>
          <w:p>
            <w:r>
              <w:t>PASS</w:t>
            </w:r>
          </w:p>
        </w:tc>
      </w:tr>
      <w:tr w:rsidR="00416BEA" w14:paraId="0B88D8CA"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r>
              <w:t>Dashboard real-data checks</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Pr>
          <w:p>
            <w:r>
              <w:t>Property totals, reservation lists, and guest bills use configured facts and stored records</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Pr>
          <w:p>
            <w:r>
              <w:t>PASS</w:t>
            </w:r>
          </w:p>
        </w:tc>
      </w:tr>
      <w:tr>
        <w:tc>
          <w:tcPr>
            <w:tcW w:type="dxa" w:w="2880"/>
          </w:tcPr>
          <w:p>
            <w:r>
              <w:t>Online booking and API</w:t>
            </w:r>
          </w:p>
        </w:tc>
        <w:tc>
          <w:tcPr>
            <w:tcW w:type="dxa" w:w="5400"/>
          </w:tcPr>
          <w:p>
            <w:r>
              <w:t>Protected and public booking flows create one shared reservation and prevent duplicates</w:t>
            </w:r>
          </w:p>
        </w:tc>
        <w:tc>
          <w:tcPr>
            <w:tcW w:type="dxa" w:w="1080"/>
          </w:tcPr>
          <w:p>
            <w:r>
              <w:t>PASS</w:t>
            </w:r>
          </w:p>
        </w:tc>
      </w:tr>
      <w:tr>
        <w:tc>
          <w:tcPr>
            <w:tcW w:type="dxa" w:w="2880"/>
          </w:tcPr>
          <w:p>
            <w:r>
              <w:t>Printable guest documents</w:t>
            </w:r>
          </w:p>
        </w:tc>
        <w:tc>
          <w:tcPr>
            <w:tcW w:type="dxa" w:w="5400"/>
          </w:tcPr>
          <w:p>
            <w:r>
              <w:t>Registration card, guest bill, and receipt use dedicated print views</w:t>
            </w:r>
          </w:p>
        </w:tc>
        <w:tc>
          <w:tcPr>
            <w:tcW w:type="dxa" w:w="1080"/>
          </w:tcPr>
          <w:p>
            <w:r>
              <w:t>PASS</w:t>
            </w:r>
          </w:p>
        </w:tc>
      </w:tr>
    </w:tbl>
    <w:p w14:paraId="1BF17056" w14:textId="77777777" w:rsidR="00416BEA" w:rsidRDefault="00416BEA">
      <w:pPr>
        <w:spacing w:after="0"/>
        <w:rPr>
          <w:rFonts w:hint="eastAsia"/>
        </w:rPr>
      </w:pPr>
    </w:p>
    <w:p w14:paraId="186F5A80" w14:textId="77777777" w:rsidR="00416BEA" w:rsidRDefault="0080451D">
      <w:pPr>
        <w:pStyle w:val="Heading2"/>
      </w:pPr>
      <w:bookmarkStart w:id="32" w:name="_Toc243140547"/>
      <w:r>
        <w:t>4.9 Issues Corrected During Review</w:t>
      </w:r>
      <w:bookmarkEnd w:id="32"/>
    </w:p>
    <w:tbl>
      <w:tblPr>
        <w:tblStyle w:val="TableGrid"/>
        <w:tblW w:w="0" w:type="auto"/>
        <w:tblLook w:val="04A0" w:firstRow="1" w:lastRow="0" w:firstColumn="1" w:lastColumn="0" w:noHBand="0" w:noVBand="1"/>
      </w:tblPr>
      <w:tblGrid>
        <w:gridCol w:w="4464"/>
        <w:gridCol w:w="4896"/>
      </w:tblGrid>
      <w:tr w:rsidR="00416BEA" w14:paraId="0FF412BB" w14:textId="77777777">
        <w:trPr>
          <w:tblHeader/>
        </w:trPr>
        <w:tc>
          <w:tcPr>
            <w:tcW w:w="4464"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2EFB061" w14:textId="77777777" w:rsidR="00416BEA" w:rsidRDefault="0080451D">
            <w:pPr>
              <w:rPr>
                <w:rFonts w:hint="eastAsia"/>
              </w:rPr>
            </w:pPr>
            <w:r>
              <w:rPr>
                <w:b/>
                <w:color w:val="FFFFFF"/>
                <w:sz w:val="18"/>
              </w:rPr>
              <w:t>Issue in Draft or Earlier Build</w:t>
            </w:r>
          </w:p>
        </w:tc>
        <w:tc>
          <w:tcPr>
            <w:tcW w:w="4896"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04E1E7A" w14:textId="77777777" w:rsidR="00416BEA" w:rsidRDefault="0080451D">
            <w:pPr>
              <w:rPr>
                <w:rFonts w:hint="eastAsia"/>
              </w:rPr>
            </w:pPr>
            <w:r>
              <w:rPr>
                <w:b/>
                <w:color w:val="FFFFFF"/>
                <w:sz w:val="18"/>
              </w:rPr>
              <w:t>Correction / Verified Position</w:t>
            </w:r>
          </w:p>
        </w:tc>
      </w:tr>
      <w:tr w:rsidR="00416BEA" w14:paraId="0195956E" w14:textId="77777777">
        <w:tc>
          <w:tcPr>
            <w:tcW w:w="4464" w:type="dxa"/>
            <w:tcBorders>
              <w:top w:val="single" w:sz="4" w:space="0" w:color="D1D5DB"/>
              <w:left w:val="single" w:sz="4" w:space="0" w:color="D1D5DB"/>
              <w:bottom w:val="single" w:sz="4" w:space="0" w:color="D1D5DB"/>
              <w:right w:val="single" w:sz="4" w:space="0" w:color="D1D5DB"/>
            </w:tcBorders>
          </w:tcPr>
          <w:p w14:paraId="217F4356" w14:textId="77777777" w:rsidR="00416BEA" w:rsidRDefault="0080451D">
            <w:pPr>
              <w:spacing w:after="40"/>
              <w:rPr>
                <w:rFonts w:hint="eastAsia"/>
              </w:rPr>
            </w:pPr>
            <w:r>
              <w:rPr>
                <w:sz w:val="17"/>
              </w:rPr>
              <w:t xml:space="preserve">Documentation identified MySQL as the </w:t>
            </w:r>
            <w:r>
              <w:rPr>
                <w:sz w:val="17"/>
              </w:rPr>
              <w:t>database.</w:t>
            </w:r>
          </w:p>
        </w:tc>
        <w:tc>
          <w:tcPr>
            <w:tcW w:w="4896" w:type="dxa"/>
            <w:tcBorders>
              <w:top w:val="single" w:sz="4" w:space="0" w:color="D1D5DB"/>
              <w:left w:val="single" w:sz="4" w:space="0" w:color="D1D5DB"/>
              <w:bottom w:val="single" w:sz="4" w:space="0" w:color="D1D5DB"/>
              <w:right w:val="single" w:sz="4" w:space="0" w:color="D1D5DB"/>
            </w:tcBorders>
          </w:tcPr>
          <w:p w14:paraId="2A4704F3" w14:textId="77777777" w:rsidR="00416BEA" w:rsidRDefault="0080451D">
            <w:pPr>
              <w:spacing w:after="40"/>
              <w:rPr>
                <w:rFonts w:hint="eastAsia"/>
              </w:rPr>
            </w:pPr>
            <w:r>
              <w:rPr>
                <w:sz w:val="17"/>
              </w:rPr>
              <w:t>Corrected to SQLite based on configuration and database/database.sqlite.</w:t>
            </w:r>
          </w:p>
        </w:tc>
      </w:tr>
      <w:tr w:rsidR="00416BEA" w14:paraId="07A641C6" w14:textId="77777777">
        <w:tc>
          <w:tcPr>
            <w:tcW w:w="4464" w:type="dxa"/>
            <w:tcBorders>
              <w:top w:val="single" w:sz="4" w:space="0" w:color="D1D5DB"/>
              <w:left w:val="single" w:sz="4" w:space="0" w:color="D1D5DB"/>
              <w:bottom w:val="single" w:sz="4" w:space="0" w:color="D1D5DB"/>
              <w:right w:val="single" w:sz="4" w:space="0" w:color="D1D5DB"/>
            </w:tcBorders>
            <w:shd w:val="clear" w:color="auto" w:fill="F3F4F6"/>
          </w:tcPr>
          <w:p w14:paraId="62924472" w14:textId="77777777" w:rsidR="00416BEA" w:rsidRDefault="0080451D">
            <w:pPr>
              <w:spacing w:after="40"/>
              <w:rPr>
                <w:rFonts w:hint="eastAsia"/>
              </w:rPr>
            </w:pPr>
            <w:r>
              <w:rPr>
                <w:sz w:val="17"/>
              </w:rPr>
              <w:t>Some text implied external APIs and true live synchronization.</w:t>
            </w:r>
          </w:p>
        </w:tc>
        <w:tc>
          <w:tcPr>
            <w:tcW w:w="4896" w:type="dxa"/>
            <w:tcBorders>
              <w:top w:val="single" w:sz="4" w:space="0" w:color="D1D5DB"/>
              <w:left w:val="single" w:sz="4" w:space="0" w:color="D1D5DB"/>
              <w:bottom w:val="single" w:sz="4" w:space="0" w:color="D1D5DB"/>
              <w:right w:val="single" w:sz="4" w:space="0" w:color="D1D5DB"/>
            </w:tcBorders>
            <w:shd w:val="clear" w:color="auto" w:fill="F3F4F6"/>
          </w:tcPr>
          <w:p w14:paraId="2058BF0E" w14:textId="77777777" w:rsidR="00416BEA" w:rsidRDefault="0080451D">
            <w:pPr>
              <w:spacing w:after="40"/>
              <w:rPr>
                <w:rFonts w:hint="eastAsia"/>
              </w:rPr>
            </w:pPr>
            <w:r>
              <w:rPr>
                <w:sz w:val="17"/>
              </w:rPr>
              <w:t>Corrected to internal Laravel integration and request/refresh updates.</w:t>
            </w:r>
          </w:p>
        </w:tc>
      </w:tr>
      <w:tr w:rsidR="00416BEA" w14:paraId="66B4CAAF" w14:textId="77777777">
        <w:tc>
          <w:tcPr>
            <w:tcW w:w="4464" w:type="dxa"/>
            <w:tcBorders>
              <w:top w:val="single" w:sz="4" w:space="0" w:color="D1D5DB"/>
              <w:left w:val="single" w:sz="4" w:space="0" w:color="D1D5DB"/>
              <w:bottom w:val="single" w:sz="4" w:space="0" w:color="D1D5DB"/>
              <w:right w:val="single" w:sz="4" w:space="0" w:color="D1D5DB"/>
            </w:tcBorders>
          </w:tcPr>
          <w:p w14:paraId="1035F990" w14:textId="77777777" w:rsidR="00416BEA" w:rsidRDefault="0080451D">
            <w:pPr>
              <w:spacing w:after="40"/>
              <w:rPr>
                <w:rFonts w:hint="eastAsia"/>
              </w:rPr>
            </w:pPr>
            <w:r>
              <w:rPr>
                <w:sz w:val="17"/>
              </w:rPr>
              <w:t xml:space="preserve">Cashier terminology </w:t>
            </w:r>
            <w:r>
              <w:rPr>
                <w:sz w:val="17"/>
              </w:rPr>
              <w:t>conflicted with the department UI.</w:t>
            </w:r>
          </w:p>
        </w:tc>
        <w:tc>
          <w:tcPr>
            <w:tcW w:w="4896" w:type="dxa"/>
            <w:tcBorders>
              <w:top w:val="single" w:sz="4" w:space="0" w:color="D1D5DB"/>
              <w:left w:val="single" w:sz="4" w:space="0" w:color="D1D5DB"/>
              <w:bottom w:val="single" w:sz="4" w:space="0" w:color="D1D5DB"/>
              <w:right w:val="single" w:sz="4" w:space="0" w:color="D1D5DB"/>
            </w:tcBorders>
          </w:tcPr>
          <w:p w14:paraId="01B3B85F" w14:textId="77777777" w:rsidR="00416BEA" w:rsidRDefault="0080451D">
            <w:pPr>
              <w:spacing w:after="40"/>
              <w:rPr>
                <w:rFonts w:hint="eastAsia"/>
              </w:rPr>
            </w:pPr>
            <w:r>
              <w:rPr>
                <w:sz w:val="17"/>
              </w:rPr>
              <w:t>User-facing documentation uses Billing while retaining cashier as the internal role identifier where applicable.</w:t>
            </w:r>
          </w:p>
        </w:tc>
      </w:tr>
      <w:tr w:rsidR="00416BEA" w14:paraId="3FA78B23" w14:textId="77777777">
        <w:tc>
          <w:tcPr>
            <w:tcW w:w="4464" w:type="dxa"/>
            <w:tcBorders>
              <w:top w:val="single" w:sz="4" w:space="0" w:color="D1D5DB"/>
              <w:left w:val="single" w:sz="4" w:space="0" w:color="D1D5DB"/>
              <w:bottom w:val="single" w:sz="4" w:space="0" w:color="D1D5DB"/>
              <w:right w:val="single" w:sz="4" w:space="0" w:color="D1D5DB"/>
            </w:tcBorders>
            <w:shd w:val="clear" w:color="auto" w:fill="F3F4F6"/>
          </w:tcPr>
          <w:p w14:paraId="40D081EE" w14:textId="77777777" w:rsidR="00416BEA" w:rsidRDefault="0080451D">
            <w:pPr>
              <w:spacing w:after="40"/>
              <w:rPr>
                <w:rFonts w:hint="eastAsia"/>
              </w:rPr>
            </w:pPr>
            <w:r>
              <w:rPr>
                <w:sz w:val="17"/>
              </w:rPr>
              <w:t>The word 'folio' was unclear to users.</w:t>
            </w:r>
          </w:p>
        </w:tc>
        <w:tc>
          <w:tcPr>
            <w:tcW w:w="4896" w:type="dxa"/>
            <w:tcBorders>
              <w:top w:val="single" w:sz="4" w:space="0" w:color="D1D5DB"/>
              <w:left w:val="single" w:sz="4" w:space="0" w:color="D1D5DB"/>
              <w:bottom w:val="single" w:sz="4" w:space="0" w:color="D1D5DB"/>
              <w:right w:val="single" w:sz="4" w:space="0" w:color="D1D5DB"/>
            </w:tcBorders>
            <w:shd w:val="clear" w:color="auto" w:fill="F3F4F6"/>
          </w:tcPr>
          <w:p w14:paraId="1A155696" w14:textId="77777777" w:rsidR="00416BEA" w:rsidRDefault="0080451D">
            <w:pPr>
              <w:spacing w:after="40"/>
              <w:rPr>
                <w:rFonts w:hint="eastAsia"/>
              </w:rPr>
            </w:pPr>
            <w:r>
              <w:rPr>
                <w:sz w:val="17"/>
              </w:rPr>
              <w:t>Replaced with guest bill or billing record except where explaining legacy terminology.</w:t>
            </w:r>
          </w:p>
        </w:tc>
      </w:tr>
      <w:tr w:rsidR="00416BEA" w14:paraId="5A366BCB" w14:textId="77777777">
        <w:tc>
          <w:tcPr>
            <w:tcW w:w="4464" w:type="dxa"/>
            <w:tcBorders>
              <w:top w:val="single" w:sz="4" w:space="0" w:color="D1D5DB"/>
              <w:left w:val="single" w:sz="4" w:space="0" w:color="D1D5DB"/>
              <w:bottom w:val="single" w:sz="4" w:space="0" w:color="D1D5DB"/>
              <w:right w:val="single" w:sz="4" w:space="0" w:color="D1D5DB"/>
            </w:tcBorders>
          </w:tcPr>
          <w:p>
            <w:r>
              <w:t>Dashboard cards used unsupported estimates.</w:t>
            </w:r>
          </w:p>
        </w:tc>
        <w:tc>
          <w:tcPr>
            <w:tcW w:w="4896" w:type="dxa"/>
            <w:tcBorders>
              <w:top w:val="single" w:sz="4" w:space="0" w:color="D1D5DB"/>
              <w:left w:val="single" w:sz="4" w:space="0" w:color="D1D5DB"/>
              <w:bottom w:val="single" w:sz="4" w:space="0" w:color="D1D5DB"/>
              <w:right w:val="single" w:sz="4" w:space="0" w:color="D1D5DB"/>
            </w:tcBorders>
          </w:tcPr>
          <w:p>
            <w:r>
              <w:t>Replaced invented cash, tax, deposit, and inventory values with stored records and verified property facts.</w:t>
            </w:r>
          </w:p>
        </w:tc>
      </w:tr>
      <w:tr w:rsidR="00416BEA" w14:paraId="247653DF" w14:textId="77777777">
        <w:tc>
          <w:tcPr>
            <w:tcW w:w="4464" w:type="dxa"/>
            <w:tcBorders>
              <w:top w:val="single" w:sz="4" w:space="0" w:color="D1D5DB"/>
              <w:left w:val="single" w:sz="4" w:space="0" w:color="D1D5DB"/>
              <w:bottom w:val="single" w:sz="4" w:space="0" w:color="D1D5DB"/>
              <w:right w:val="single" w:sz="4" w:space="0" w:color="D1D5DB"/>
            </w:tcBorders>
            <w:shd w:val="clear" w:color="auto" w:fill="F3F4F6"/>
          </w:tcPr>
          <w:p w14:paraId="74D235AA" w14:textId="77777777" w:rsidR="00416BEA" w:rsidRDefault="0080451D">
            <w:pPr>
              <w:spacing w:after="40"/>
              <w:rPr>
                <w:rFonts w:hint="eastAsia"/>
              </w:rPr>
            </w:pPr>
            <w:r>
              <w:rPr>
                <w:sz w:val="17"/>
              </w:rPr>
              <w:t>Housekeeping features appeared fully persisted.</w:t>
            </w:r>
          </w:p>
        </w:tc>
        <w:tc>
          <w:tcPr>
            <w:tcW w:w="4896" w:type="dxa"/>
            <w:tcBorders>
              <w:top w:val="single" w:sz="4" w:space="0" w:color="D1D5DB"/>
              <w:left w:val="single" w:sz="4" w:space="0" w:color="D1D5DB"/>
              <w:bottom w:val="single" w:sz="4" w:space="0" w:color="D1D5DB"/>
              <w:right w:val="single" w:sz="4" w:space="0" w:color="D1D5DB"/>
            </w:tcBorders>
            <w:shd w:val="clear" w:color="auto" w:fill="F3F4F6"/>
          </w:tcPr>
          <w:p w14:paraId="3F61C2AE" w14:textId="77777777" w:rsidR="00416BEA" w:rsidRDefault="0080451D">
            <w:pPr>
              <w:spacing w:after="40"/>
              <w:rPr>
                <w:rFonts w:hint="eastAsia"/>
              </w:rPr>
            </w:pPr>
            <w:r>
              <w:rPr>
                <w:sz w:val="17"/>
              </w:rPr>
              <w:t>Clarified which pages use rooms/status logs and which need dedicated tables.</w:t>
            </w:r>
          </w:p>
        </w:tc>
      </w:tr>
      <w:tr w:rsidR="00416BEA" w14:paraId="4C6632F2" w14:textId="77777777">
        <w:tc>
          <w:tcPr>
            <w:tcW w:w="4464" w:type="dxa"/>
            <w:tcBorders>
              <w:top w:val="single" w:sz="4" w:space="0" w:color="D1D5DB"/>
              <w:left w:val="single" w:sz="4" w:space="0" w:color="D1D5DB"/>
              <w:bottom w:val="single" w:sz="4" w:space="0" w:color="D1D5DB"/>
              <w:right w:val="single" w:sz="4" w:space="0" w:color="D1D5DB"/>
            </w:tcBorders>
          </w:tcPr>
          <w:p w14:paraId="6A7C5080" w14:textId="77777777" w:rsidR="00416BEA" w:rsidRDefault="0080451D">
            <w:pPr>
              <w:spacing w:after="40"/>
              <w:rPr>
                <w:rFonts w:hint="eastAsia"/>
              </w:rPr>
            </w:pPr>
            <w:r>
              <w:rPr>
                <w:sz w:val="17"/>
              </w:rPr>
              <w:t>Template sections used future tense and placeholders.</w:t>
            </w:r>
          </w:p>
        </w:tc>
        <w:tc>
          <w:tcPr>
            <w:tcW w:w="4896" w:type="dxa"/>
            <w:tcBorders>
              <w:top w:val="single" w:sz="4" w:space="0" w:color="D1D5DB"/>
              <w:left w:val="single" w:sz="4" w:space="0" w:color="D1D5DB"/>
              <w:bottom w:val="single" w:sz="4" w:space="0" w:color="D1D5DB"/>
              <w:right w:val="single" w:sz="4" w:space="0" w:color="D1D5DB"/>
            </w:tcBorders>
          </w:tcPr>
          <w:p w14:paraId="3E292B12" w14:textId="77777777" w:rsidR="00416BEA" w:rsidRDefault="0080451D">
            <w:pPr>
              <w:spacing w:after="40"/>
              <w:rPr>
                <w:rFonts w:hint="eastAsia"/>
              </w:rPr>
            </w:pPr>
            <w:r>
              <w:rPr>
                <w:sz w:val="17"/>
              </w:rPr>
              <w:t>Rewritten using verified implementation and test evidence.</w:t>
            </w:r>
          </w:p>
        </w:tc>
      </w:tr>
    </w:tbl>
    <w:p w14:paraId="07BD4CDA" w14:textId="77777777" w:rsidR="00416BEA" w:rsidRDefault="00416BEA">
      <w:pPr>
        <w:spacing w:after="0"/>
        <w:rPr>
          <w:rFonts w:hint="eastAsia"/>
        </w:rPr>
      </w:pPr>
    </w:p>
    <w:p w14:paraId="0439FFFF" w14:textId="77777777" w:rsidR="00416BEA" w:rsidRDefault="0080451D">
      <w:pPr>
        <w:rPr>
          <w:rFonts w:hint="eastAsia"/>
        </w:rPr>
      </w:pPr>
      <w:r>
        <w:br w:type="page"/>
      </w:r>
    </w:p>
    <w:p w14:paraId="401E80F9" w14:textId="77777777" w:rsidR="00416BEA" w:rsidRDefault="0080451D">
      <w:pPr>
        <w:pStyle w:val="Heading1"/>
      </w:pPr>
      <w:bookmarkStart w:id="33" w:name="_Toc243140548"/>
      <w:r>
        <w:lastRenderedPageBreak/>
        <w:t>5. Developed System</w:t>
      </w:r>
      <w:bookmarkEnd w:id="33"/>
    </w:p>
    <w:p w14:paraId="6D46B828" w14:textId="77777777" w:rsidR="00416BEA" w:rsidRDefault="0080451D">
      <w:pPr>
        <w:pStyle w:val="Heading2"/>
      </w:pPr>
      <w:bookmarkStart w:id="34" w:name="_Toc243140549"/>
      <w:r>
        <w:t>5.1 Authentication Interface</w:t>
      </w:r>
      <w:bookmarkEnd w:id="34"/>
    </w:p>
    <w:p w14:paraId="4D13BF5B" w14:textId="77777777" w:rsidR="00416BEA" w:rsidRDefault="0080451D">
      <w:pPr>
        <w:jc w:val="both"/>
        <w:rPr>
          <w:rFonts w:hint="eastAsia"/>
        </w:rPr>
      </w:pPr>
      <w:r>
        <w:t xml:space="preserve">The login screen allows the user to select a hospitality role </w:t>
      </w:r>
      <w:r>
        <w:t>and enter an account identifier and password. The server authenticates the account, regenerates the session, and redirects to the role workspace.</w:t>
      </w:r>
    </w:p>
    <w:p w14:paraId="09A0E466" w14:textId="77777777" w:rsidR="00416BEA" w:rsidRDefault="0080451D">
      <w:pPr>
        <w:jc w:val="center"/>
        <w:rPr>
          <w:rFonts w:hint="eastAsia"/>
        </w:rPr>
      </w:pPr>
      <w:r>
        <w:rPr>
          <w:noProof/>
        </w:rPr>
        <w:drawing>
          <wp:inline distT="0" distB="0" distL="0" distR="0" wp14:anchorId="56DE4623" wp14:editId="2835A02E">
            <wp:extent cx="598932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8"/>
                    <a:stretch>
                      <a:fillRect/>
                    </a:stretch>
                  </pic:blipFill>
                  <pic:spPr>
                    <a:xfrm>
                      <a:off x="0" y="0"/>
                      <a:ext cx="5989320" cy="3743325"/>
                    </a:xfrm>
                    <a:prstGeom prst="rect">
                      <a:avLst/>
                    </a:prstGeom>
                  </pic:spPr>
                </pic:pic>
              </a:graphicData>
            </a:graphic>
          </wp:inline>
        </w:drawing>
      </w:r>
    </w:p>
    <w:p w14:paraId="7C66C477" w14:textId="77777777" w:rsidR="00416BEA" w:rsidRDefault="0080451D">
      <w:pPr>
        <w:pStyle w:val="Caption"/>
        <w:spacing w:after="200"/>
        <w:jc w:val="center"/>
        <w:rPr>
          <w:rFonts w:hint="eastAsia"/>
        </w:rPr>
      </w:pPr>
      <w:r>
        <w:t>Figure 1. Role-based login interface.</w:t>
      </w:r>
    </w:p>
    <w:p w14:paraId="0D8BF7E7" w14:textId="77777777" w:rsidR="00416BEA" w:rsidRDefault="0080451D">
      <w:pPr>
        <w:rPr>
          <w:rFonts w:hint="eastAsia"/>
        </w:rPr>
      </w:pPr>
      <w:r>
        <w:br w:type="page"/>
      </w:r>
    </w:p>
    <w:p w14:paraId="4DB21755" w14:textId="77777777" w:rsidR="00416BEA" w:rsidRDefault="0080451D">
      <w:pPr>
        <w:pStyle w:val="Heading2"/>
      </w:pPr>
      <w:bookmarkStart w:id="35" w:name="_Toc243140550"/>
      <w:r>
        <w:lastRenderedPageBreak/>
        <w:t>5.2 Administrator Command Center</w:t>
      </w:r>
      <w:bookmarkEnd w:id="35"/>
    </w:p>
    <w:p w14:paraId="4435FD7B" w14:textId="77777777" w:rsidR="00416BEA" w:rsidRDefault="0080451D">
      <w:pPr>
        <w:jc w:val="both"/>
        <w:rPr>
          <w:rFonts w:hint="eastAsia"/>
        </w:rPr>
      </w:pPr>
      <w:r>
        <w:t>The Administrator dashboard summarizes occupancy, reservation flow, staff accounts, exceptions, and linked operational subsystems. It provides the broadest access, including accounts, rooms, reservations, billing, reports, audit views, and settings.</w:t>
      </w:r>
    </w:p>
    <w:p w14:paraId="664A3D36" w14:textId="77777777" w:rsidR="00416BEA" w:rsidRDefault="0080451D">
      <w:pPr>
        <w:jc w:val="center"/>
        <w:rPr>
          <w:rFonts w:hint="eastAsia"/>
        </w:rPr>
      </w:pPr>
      <w:r>
        <w:rPr>
          <w:noProof/>
        </w:rPr>
        <w:drawing>
          <wp:inline distT="0" distB="0" distL="0" distR="0" wp14:anchorId="2C4EDB08" wp14:editId="68357EF8">
            <wp:extent cx="5989320" cy="3743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dashboard.png"/>
                    <pic:cNvPicPr/>
                  </pic:nvPicPr>
                  <pic:blipFill>
                    <a:blip r:embed="rId9"/>
                    <a:stretch>
                      <a:fillRect/>
                    </a:stretch>
                  </pic:blipFill>
                  <pic:spPr>
                    <a:xfrm>
                      <a:off x="0" y="0"/>
                      <a:ext cx="5989320" cy="3743325"/>
                    </a:xfrm>
                    <a:prstGeom prst="rect">
                      <a:avLst/>
                    </a:prstGeom>
                  </pic:spPr>
                </pic:pic>
              </a:graphicData>
            </a:graphic>
          </wp:inline>
        </w:drawing>
      </w:r>
    </w:p>
    <w:p w14:paraId="491B1F2D" w14:textId="77777777" w:rsidR="00416BEA" w:rsidRDefault="0080451D">
      <w:pPr>
        <w:pStyle w:val="Caption"/>
        <w:spacing w:after="200"/>
        <w:jc w:val="center"/>
        <w:rPr>
          <w:rFonts w:hint="eastAsia"/>
        </w:rPr>
      </w:pPr>
      <w:r>
        <w:t>Figure 2. Administrator command center using current database values.</w:t>
      </w:r>
    </w:p>
    <w:p w14:paraId="3087E408" w14:textId="77777777" w:rsidR="00416BEA" w:rsidRDefault="0080451D">
      <w:pPr>
        <w:rPr>
          <w:rFonts w:hint="eastAsia"/>
        </w:rPr>
      </w:pPr>
      <w:r>
        <w:br w:type="page"/>
      </w:r>
    </w:p>
    <w:p w14:paraId="6843C2D9" w14:textId="77777777" w:rsidR="00416BEA" w:rsidRDefault="0080451D">
      <w:pPr>
        <w:pStyle w:val="Heading2"/>
      </w:pPr>
      <w:bookmarkStart w:id="36" w:name="_Toc243140551"/>
      <w:r>
        <w:lastRenderedPageBreak/>
        <w:t>5.3 Reception / Front Desk Workspace</w:t>
      </w:r>
      <w:bookmarkEnd w:id="36"/>
    </w:p>
    <w:p w14:paraId="0A96E4AA" w14:textId="77777777" w:rsidR="00416BEA" w:rsidRDefault="0080451D">
      <w:pPr>
        <w:jc w:val="both"/>
        <w:rPr>
          <w:rFonts w:hint="eastAsia"/>
        </w:rPr>
      </w:pPr>
      <w:r>
        <w:t xml:space="preserve">The reception workspace supports guest handling, room availability, reservations, and arrival/departure processing. Its interface focuses on daily front-desk tasks rather than </w:t>
      </w:r>
      <w:r>
        <w:t>system administration.</w:t>
      </w:r>
    </w:p>
    <w:p w14:paraId="59CEFB76" w14:textId="77777777" w:rsidR="00416BEA" w:rsidRDefault="0080451D">
      <w:pPr>
        <w:jc w:val="center"/>
        <w:rPr>
          <w:rFonts w:hint="eastAsia"/>
        </w:rPr>
      </w:pPr>
      <w:r>
        <w:rPr>
          <w:noProof/>
        </w:rPr>
        <w:drawing>
          <wp:inline distT="0" distB="0" distL="0" distR="0" wp14:anchorId="6754F1B8" wp14:editId="40CA02D3">
            <wp:extent cx="5989320" cy="3743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ront-desk-dashboard.png"/>
                    <pic:cNvPicPr/>
                  </pic:nvPicPr>
                  <pic:blipFill>
                    <a:blip r:embed="rId10"/>
                    <a:stretch>
                      <a:fillRect/>
                    </a:stretch>
                  </pic:blipFill>
                  <pic:spPr>
                    <a:xfrm>
                      <a:off x="0" y="0"/>
                      <a:ext cx="5989320" cy="3743325"/>
                    </a:xfrm>
                    <a:prstGeom prst="rect">
                      <a:avLst/>
                    </a:prstGeom>
                  </pic:spPr>
                </pic:pic>
              </a:graphicData>
            </a:graphic>
          </wp:inline>
        </w:drawing>
      </w:r>
    </w:p>
    <w:p w14:paraId="7491D66D" w14:textId="77777777" w:rsidR="00416BEA" w:rsidRDefault="0080451D">
      <w:pPr>
        <w:pStyle w:val="Caption"/>
        <w:spacing w:after="200"/>
        <w:jc w:val="center"/>
        <w:rPr>
          <w:rFonts w:hint="eastAsia"/>
        </w:rPr>
      </w:pPr>
      <w:r>
        <w:t>Figure 3. Reception and front desk dashboard.</w:t>
      </w:r>
    </w:p>
    <w:p w14:paraId="19DBF768" w14:textId="77777777" w:rsidR="00416BEA" w:rsidRDefault="0080451D">
      <w:pPr>
        <w:rPr>
          <w:rFonts w:hint="eastAsia"/>
        </w:rPr>
      </w:pPr>
      <w:r>
        <w:br w:type="page"/>
      </w:r>
    </w:p>
    <w:p w14:paraId="26AF0229" w14:textId="77777777" w:rsidR="00416BEA" w:rsidRDefault="0080451D">
      <w:pPr>
        <w:pStyle w:val="Heading2"/>
      </w:pPr>
      <w:bookmarkStart w:id="37" w:name="_Toc243140552"/>
      <w:r>
        <w:lastRenderedPageBreak/>
        <w:t>5.4 Reservation Management</w:t>
      </w:r>
      <w:bookmarkEnd w:id="37"/>
    </w:p>
    <w:p w14:paraId="22F2AD46" w14:textId="77777777" w:rsidR="00416BEA" w:rsidRDefault="0080451D">
      <w:pPr>
        <w:jc w:val="both"/>
        <w:rPr>
          <w:rFonts w:hint="eastAsia"/>
        </w:rPr>
      </w:pPr>
      <w:r>
        <w:t>Reservation screens use real guest, room, and reservation records. Search and status information help staff locate bookings, while validated actions preserve room availability rules.</w:t>
      </w:r>
    </w:p>
    <w:p w14:paraId="52EE09C1" w14:textId="77777777" w:rsidR="00416BEA" w:rsidRDefault="0080451D">
      <w:pPr>
        <w:jc w:val="center"/>
        <w:rPr>
          <w:rFonts w:hint="eastAsia"/>
        </w:rPr>
      </w:pPr>
      <w:r>
        <w:rPr>
          <w:noProof/>
        </w:rPr>
        <w:drawing>
          <wp:inline distT="0" distB="0" distL="0" distR="0" wp14:anchorId="20DB3078" wp14:editId="13DF40F1">
            <wp:extent cx="5989320" cy="3743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servations.png"/>
                    <pic:cNvPicPr/>
                  </pic:nvPicPr>
                  <pic:blipFill>
                    <a:blip r:embed="rId11"/>
                    <a:stretch>
                      <a:fillRect/>
                    </a:stretch>
                  </pic:blipFill>
                  <pic:spPr>
                    <a:xfrm>
                      <a:off x="0" y="0"/>
                      <a:ext cx="5989320" cy="3743325"/>
                    </a:xfrm>
                    <a:prstGeom prst="rect">
                      <a:avLst/>
                    </a:prstGeom>
                  </pic:spPr>
                </pic:pic>
              </a:graphicData>
            </a:graphic>
          </wp:inline>
        </w:drawing>
      </w:r>
    </w:p>
    <w:p w14:paraId="10F91B37" w14:textId="77777777" w:rsidR="00416BEA" w:rsidRDefault="0080451D">
      <w:pPr>
        <w:pStyle w:val="Caption"/>
        <w:spacing w:after="200"/>
        <w:jc w:val="center"/>
        <w:rPr>
          <w:rFonts w:hint="eastAsia"/>
        </w:rPr>
      </w:pPr>
      <w:r>
        <w:t>Figure 4. Reservation management interface.</w:t>
      </w:r>
    </w:p>
    <w:p w14:paraId="3F95C840" w14:textId="77777777" w:rsidR="00416BEA" w:rsidRDefault="0080451D">
      <w:pPr>
        <w:rPr>
          <w:rFonts w:hint="eastAsia"/>
        </w:rPr>
      </w:pPr>
      <w:r>
        <w:br w:type="page"/>
      </w:r>
    </w:p>
    <w:p w14:paraId="70300CB9" w14:textId="77777777" w:rsidR="00416BEA" w:rsidRDefault="0080451D">
      <w:pPr>
        <w:pStyle w:val="Heading2"/>
      </w:pPr>
      <w:bookmarkStart w:id="38" w:name="_Toc243140553"/>
      <w:r>
        <w:lastRenderedPageBreak/>
        <w:t>5.5 Housekeeping Workspace</w:t>
      </w:r>
      <w:bookmarkEnd w:id="38"/>
    </w:p>
    <w:p w14:paraId="7E650E5D" w14:textId="77777777" w:rsidR="00416BEA" w:rsidRDefault="0080451D">
      <w:pPr>
        <w:jc w:val="both"/>
        <w:rPr>
          <w:rFonts w:hint="eastAsia"/>
        </w:rPr>
      </w:pPr>
      <w:r>
        <w:t>Housekeeping uses room status, assigned rooms, inspections, cleaning tasks, priority rooms, completed work, service and maintenance requests, lost and found, reports, notifications, and profile access. Counts and work lists come from encoded room and room-status history records. The portal separately displays the verified property total of 45 rooms so the official hotel profile is not confused with the smaller set of currently encoded operational room records.</w:t>
      </w:r>
    </w:p>
    <w:p w14:paraId="05E4FB0D" w14:textId="77777777" w:rsidR="00416BEA" w:rsidRDefault="0080451D">
      <w:pPr>
        <w:jc w:val="center"/>
        <w:rPr>
          <w:rFonts w:hint="eastAsia"/>
        </w:rPr>
      </w:pPr>
      <w:r>
        <w:rPr>
          <w:noProof/>
        </w:rPr>
        <w:drawing>
          <wp:inline distT="0" distB="0" distL="0" distR="0" wp14:anchorId="76CB0CC1" wp14:editId="66B53296">
            <wp:extent cx="5989320" cy="3743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ousekeeping-dashboard.png"/>
                    <pic:cNvPicPr/>
                  </pic:nvPicPr>
                  <pic:blipFill>
                    <a:blip r:embed="rId12"/>
                    <a:stretch>
                      <a:fillRect/>
                    </a:stretch>
                  </pic:blipFill>
                  <pic:spPr>
                    <a:xfrm>
                      <a:off x="0" y="0"/>
                      <a:ext cx="5989320" cy="3743325"/>
                    </a:xfrm>
                    <a:prstGeom prst="rect">
                      <a:avLst/>
                    </a:prstGeom>
                  </pic:spPr>
                </pic:pic>
              </a:graphicData>
            </a:graphic>
          </wp:inline>
        </w:drawing>
      </w:r>
    </w:p>
    <w:p w14:paraId="3C7FDF8A" w14:textId="77777777" w:rsidR="00416BEA" w:rsidRDefault="0080451D">
      <w:pPr>
        <w:pStyle w:val="Caption"/>
        <w:spacing w:after="200"/>
        <w:jc w:val="center"/>
        <w:rPr>
          <w:rFonts w:hint="eastAsia"/>
        </w:rPr>
      </w:pPr>
      <w:r>
        <w:t>Figure 5. Housekeeping dashboard and operational navigation.</w:t>
      </w:r>
    </w:p>
    <w:p w14:paraId="10AF855B" w14:textId="77777777" w:rsidR="00416BEA" w:rsidRDefault="0080451D">
      <w:pPr>
        <w:rPr>
          <w:rFonts w:hint="eastAsia"/>
        </w:rPr>
      </w:pPr>
      <w:r>
        <w:br w:type="page"/>
      </w:r>
    </w:p>
    <w:p w14:paraId="389BADD4" w14:textId="77777777" w:rsidR="00416BEA" w:rsidRDefault="0080451D">
      <w:pPr>
        <w:pStyle w:val="Heading2"/>
      </w:pPr>
      <w:bookmarkStart w:id="39" w:name="_Toc243140554"/>
      <w:r>
        <w:lastRenderedPageBreak/>
        <w:t xml:space="preserve">5.6 </w:t>
      </w:r>
      <w:r>
        <w:t>Billing Workspace</w:t>
      </w:r>
      <w:bookmarkEnd w:id="39"/>
    </w:p>
    <w:p w14:paraId="47687994" w14:textId="77777777" w:rsidR="00416BEA" w:rsidRDefault="0080451D">
      <w:pPr>
        <w:jc w:val="both"/>
        <w:rPr>
          <w:rFonts w:hint="eastAsia"/>
        </w:rPr>
      </w:pPr>
      <w:r>
        <w:t>The Billing workspace presents guest bills, departures for payment, recorded charges, payment status, transaction activity, receipt printing, and report access. Room charges are calculated from saved room rates and stay dates; additional charges and payments come from stored transaction and check-out records. Unsupported starting-cash, tax, deposit, and payment-method estimates were removed.</w:t>
      </w:r>
    </w:p>
    <w:p w14:paraId="0E0CFB42" w14:textId="77777777" w:rsidR="00416BEA" w:rsidRDefault="0080451D">
      <w:pPr>
        <w:jc w:val="center"/>
        <w:rPr>
          <w:rFonts w:hint="eastAsia"/>
        </w:rPr>
      </w:pPr>
      <w:r>
        <w:rPr>
          <w:noProof/>
        </w:rPr>
        <w:drawing>
          <wp:inline distT="0" distB="0" distL="0" distR="0" wp14:anchorId="506282AD" wp14:editId="6E3C0D0C">
            <wp:extent cx="5989320" cy="3743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illing-dashboard.png"/>
                    <pic:cNvPicPr/>
                  </pic:nvPicPr>
                  <pic:blipFill>
                    <a:blip r:embed="rId13"/>
                    <a:stretch>
                      <a:fillRect/>
                    </a:stretch>
                  </pic:blipFill>
                  <pic:spPr>
                    <a:xfrm>
                      <a:off x="0" y="0"/>
                      <a:ext cx="5989320" cy="3743325"/>
                    </a:xfrm>
                    <a:prstGeom prst="rect">
                      <a:avLst/>
                    </a:prstGeom>
                  </pic:spPr>
                </pic:pic>
              </a:graphicData>
            </a:graphic>
          </wp:inline>
        </w:drawing>
      </w:r>
    </w:p>
    <w:p w14:paraId="230FDA4F" w14:textId="77777777" w:rsidR="00416BEA" w:rsidRDefault="0080451D">
      <w:pPr>
        <w:pStyle w:val="Caption"/>
        <w:spacing w:after="200"/>
        <w:jc w:val="center"/>
        <w:rPr>
          <w:rFonts w:hint="eastAsia"/>
        </w:rPr>
      </w:pPr>
      <w:r>
        <w:t>Figure 6. Billing operations dashboard.</w:t>
      </w:r>
    </w:p>
    <w:p w14:paraId="3236DF8B" w14:textId="77777777" w:rsidR="00416BEA" w:rsidRDefault="0080451D">
      <w:pPr>
        <w:rPr>
          <w:rFonts w:hint="eastAsia"/>
        </w:rPr>
      </w:pPr>
      <w:r>
        <w:br w:type="page"/>
      </w:r>
    </w:p>
    <w:p w14:paraId="7E2A9EF9" w14:textId="77777777" w:rsidR="00416BEA" w:rsidRDefault="0080451D">
      <w:pPr>
        <w:pStyle w:val="Heading2"/>
      </w:pPr>
      <w:r>
        <w:t>5.7 Online Booking and Integration Center</w:t>
      </w:r>
    </w:p>
    <w:p w14:paraId="4421C199" w14:textId="77777777" w:rsidR="00416BEA" w:rsidRDefault="0080451D">
      <w:pPr>
        <w:jc w:val="both"/>
        <w:rPr>
          <w:rFonts w:hint="eastAsia"/>
        </w:rPr>
      </w:pPr>
      <w:r>
        <w:t>The portal provides a public demonstration booking page and a protected API endpoint for approved booking sources. New requests are validated against room availability, saved to the shared reservation database, recorded in the integration history, and shown to front desk staff for confirmation. This demonstrates the intended connection without claiming access to the hotel's live booking provider.</w:t>
      </w:r>
    </w:p>
    <w:p w14:paraId="316A0079" w14:textId="77777777" w:rsidR="00416BEA" w:rsidRDefault="0080451D">
      <w:pPr>
        <w:pStyle w:val="Caption"/>
        <w:spacing w:after="200"/>
        <w:jc w:val="center"/>
        <w:rPr>
          <w:rFonts w:hint="eastAsia"/>
        </w:rPr>
      </w:pPr>
      <w:r/>
    </w:p>
    <w:p w14:paraId="1CFF91C0" w14:textId="77777777" w:rsidR="00416BEA" w:rsidRDefault="0080451D">
      <w:pPr>
        <w:pStyle w:val="Heading2"/>
        <w:pageBreakBefore w:val="0"/>
      </w:pPr>
      <w:r>
        <w:t>5.8 Printable Guest Documents and Data Reports</w:t>
      </w:r>
    </w:p>
    <w:p w14:paraId="13872B2D" w14:textId="77777777" w:rsidR="00416BEA" w:rsidRDefault="0080451D">
      <w:pPr>
        <w:jc w:val="both"/>
        <w:rPr>
          <w:rFonts w:hint="eastAsia"/>
        </w:rPr>
      </w:pPr>
      <w:r>
        <w:t>The portal provides dedicated print views for guest registration cards, itemized guest bills, and check-out receipts. Administrative transfer reports and controlled CSV or JSON exports document movement between approved platforms. The browser prints only the document layout, not the surrounding dashboard.</w:t>
      </w:r>
    </w:p>
    <w:p w14:paraId="0797AF33" w14:textId="77777777" w:rsidR="00416BEA" w:rsidRDefault="0080451D">
      <w:pPr>
        <w:pStyle w:val="Caption"/>
        <w:spacing w:after="200"/>
        <w:jc w:val="center"/>
        <w:rPr>
          <w:rFonts w:hint="eastAsia"/>
        </w:rPr>
      </w:pPr>
      <w:r/>
    </w:p>
    <w:p w14:paraId="6128F81D" w14:textId="77777777" w:rsidR="00416BEA" w:rsidRDefault="0080451D">
      <w:pPr>
        <w:rPr>
          <w:rFonts w:hint="eastAsia"/>
        </w:rPr>
      </w:pPr>
      <w:r>
        <w:br w:type="page"/>
      </w:r>
    </w:p>
    <w:p w14:paraId="7BC36066" w14:textId="77777777" w:rsidR="00416BEA" w:rsidRDefault="0080451D">
      <w:pPr>
        <w:pStyle w:val="Heading1"/>
      </w:pPr>
      <w:bookmarkStart w:id="42" w:name="_Toc243140557"/>
      <w:r>
        <w:lastRenderedPageBreak/>
        <w:t>6. Deployment and Operation</w:t>
      </w:r>
      <w:bookmarkEnd w:id="42"/>
    </w:p>
    <w:p w14:paraId="11563087" w14:textId="77777777" w:rsidR="00416BEA" w:rsidRDefault="0080451D">
      <w:pPr>
        <w:pStyle w:val="Heading2"/>
      </w:pPr>
      <w:bookmarkStart w:id="43" w:name="_Toc243140558"/>
      <w:r>
        <w:t>6.1 Minimum Development Requirements</w:t>
      </w:r>
      <w:bookmarkEnd w:id="43"/>
    </w:p>
    <w:tbl>
      <w:tblPr>
        <w:tblStyle w:val="TableGrid"/>
        <w:tblW w:w="0" w:type="auto"/>
        <w:tblLook w:val="04A0" w:firstRow="1" w:lastRow="0" w:firstColumn="1" w:lastColumn="0" w:noHBand="0" w:noVBand="1"/>
      </w:tblPr>
      <w:tblGrid>
        <w:gridCol w:w="2592"/>
        <w:gridCol w:w="6768"/>
      </w:tblGrid>
      <w:tr w:rsidR="00416BEA" w14:paraId="5667FD8E" w14:textId="77777777">
        <w:trPr>
          <w:tblHeader/>
        </w:trPr>
        <w:tc>
          <w:tcPr>
            <w:tcW w:w="259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32906E1B" w14:textId="77777777" w:rsidR="00416BEA" w:rsidRDefault="0080451D">
            <w:pPr>
              <w:rPr>
                <w:rFonts w:hint="eastAsia"/>
              </w:rPr>
            </w:pPr>
            <w:r>
              <w:rPr>
                <w:b/>
                <w:color w:val="FFFFFF"/>
                <w:sz w:val="18"/>
              </w:rPr>
              <w:t>Requirement</w:t>
            </w:r>
          </w:p>
        </w:tc>
        <w:tc>
          <w:tcPr>
            <w:tcW w:w="676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69DCCB16" w14:textId="77777777" w:rsidR="00416BEA" w:rsidRDefault="0080451D">
            <w:pPr>
              <w:rPr>
                <w:rFonts w:hint="eastAsia"/>
              </w:rPr>
            </w:pPr>
            <w:r>
              <w:rPr>
                <w:b/>
                <w:color w:val="FFFFFF"/>
                <w:sz w:val="18"/>
              </w:rPr>
              <w:t>Recommended Version / Note</w:t>
            </w:r>
          </w:p>
        </w:tc>
      </w:tr>
      <w:tr w:rsidR="00416BEA" w14:paraId="08E97EC0" w14:textId="77777777">
        <w:tc>
          <w:tcPr>
            <w:tcW w:w="2592" w:type="dxa"/>
            <w:tcBorders>
              <w:top w:val="single" w:sz="4" w:space="0" w:color="D1D5DB"/>
              <w:left w:val="single" w:sz="4" w:space="0" w:color="D1D5DB"/>
              <w:bottom w:val="single" w:sz="4" w:space="0" w:color="D1D5DB"/>
              <w:right w:val="single" w:sz="4" w:space="0" w:color="D1D5DB"/>
            </w:tcBorders>
          </w:tcPr>
          <w:p w14:paraId="6E77265F" w14:textId="77777777" w:rsidR="00416BEA" w:rsidRDefault="0080451D">
            <w:pPr>
              <w:spacing w:after="40"/>
              <w:rPr>
                <w:rFonts w:hint="eastAsia"/>
              </w:rPr>
            </w:pPr>
            <w:r>
              <w:rPr>
                <w:sz w:val="17"/>
              </w:rPr>
              <w:t>Operating system</w:t>
            </w:r>
          </w:p>
        </w:tc>
        <w:tc>
          <w:tcPr>
            <w:tcW w:w="6768" w:type="dxa"/>
            <w:tcBorders>
              <w:top w:val="single" w:sz="4" w:space="0" w:color="D1D5DB"/>
              <w:left w:val="single" w:sz="4" w:space="0" w:color="D1D5DB"/>
              <w:bottom w:val="single" w:sz="4" w:space="0" w:color="D1D5DB"/>
              <w:right w:val="single" w:sz="4" w:space="0" w:color="D1D5DB"/>
            </w:tcBorders>
          </w:tcPr>
          <w:p w14:paraId="6C07F907" w14:textId="77777777" w:rsidR="00416BEA" w:rsidRDefault="0080451D">
            <w:pPr>
              <w:spacing w:after="40"/>
              <w:rPr>
                <w:rFonts w:hint="eastAsia"/>
              </w:rPr>
            </w:pPr>
            <w:r>
              <w:rPr>
                <w:sz w:val="17"/>
              </w:rPr>
              <w:t>Windows 10/11, macOS, or Linux</w:t>
            </w:r>
          </w:p>
        </w:tc>
      </w:tr>
      <w:tr w:rsidR="00416BEA" w14:paraId="3EE0DE1D" w14:textId="77777777">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00B05350" w14:textId="77777777" w:rsidR="00416BEA" w:rsidRDefault="0080451D">
            <w:pPr>
              <w:spacing w:after="40"/>
              <w:rPr>
                <w:rFonts w:hint="eastAsia"/>
              </w:rPr>
            </w:pPr>
            <w:r>
              <w:rPr>
                <w:sz w:val="17"/>
              </w:rPr>
              <w:t>PHP</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Pr>
          <w:p w14:paraId="0778C316" w14:textId="77777777" w:rsidR="00416BEA" w:rsidRDefault="0080451D">
            <w:pPr>
              <w:spacing w:after="40"/>
              <w:rPr>
                <w:rFonts w:hint="eastAsia"/>
              </w:rPr>
            </w:pPr>
            <w:r>
              <w:rPr>
                <w:sz w:val="17"/>
              </w:rPr>
              <w:t>PHP 8.3 or later with SQLite and common Laravel extensions</w:t>
            </w:r>
          </w:p>
        </w:tc>
      </w:tr>
      <w:tr w:rsidR="00416BEA" w14:paraId="0CA62EE9" w14:textId="77777777">
        <w:tc>
          <w:tcPr>
            <w:tcW w:w="2592" w:type="dxa"/>
            <w:tcBorders>
              <w:top w:val="single" w:sz="4" w:space="0" w:color="D1D5DB"/>
              <w:left w:val="single" w:sz="4" w:space="0" w:color="D1D5DB"/>
              <w:bottom w:val="single" w:sz="4" w:space="0" w:color="D1D5DB"/>
              <w:right w:val="single" w:sz="4" w:space="0" w:color="D1D5DB"/>
            </w:tcBorders>
          </w:tcPr>
          <w:p w14:paraId="53B5C993" w14:textId="77777777" w:rsidR="00416BEA" w:rsidRDefault="0080451D">
            <w:pPr>
              <w:spacing w:after="40"/>
              <w:rPr>
                <w:rFonts w:hint="eastAsia"/>
              </w:rPr>
            </w:pPr>
            <w:r>
              <w:rPr>
                <w:sz w:val="17"/>
              </w:rPr>
              <w:t>Composer</w:t>
            </w:r>
          </w:p>
        </w:tc>
        <w:tc>
          <w:tcPr>
            <w:tcW w:w="6768" w:type="dxa"/>
            <w:tcBorders>
              <w:top w:val="single" w:sz="4" w:space="0" w:color="D1D5DB"/>
              <w:left w:val="single" w:sz="4" w:space="0" w:color="D1D5DB"/>
              <w:bottom w:val="single" w:sz="4" w:space="0" w:color="D1D5DB"/>
              <w:right w:val="single" w:sz="4" w:space="0" w:color="D1D5DB"/>
            </w:tcBorders>
          </w:tcPr>
          <w:p w14:paraId="0002F60E" w14:textId="77777777" w:rsidR="00416BEA" w:rsidRDefault="0080451D">
            <w:pPr>
              <w:spacing w:after="40"/>
              <w:rPr>
                <w:rFonts w:hint="eastAsia"/>
              </w:rPr>
            </w:pPr>
            <w:r>
              <w:rPr>
                <w:sz w:val="17"/>
              </w:rPr>
              <w:t>Current Composer 2 release</w:t>
            </w:r>
          </w:p>
        </w:tc>
      </w:tr>
      <w:tr w:rsidR="00416BEA" w14:paraId="7CB97049" w14:textId="77777777">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5E62607C" w14:textId="77777777" w:rsidR="00416BEA" w:rsidRDefault="0080451D">
            <w:pPr>
              <w:spacing w:after="40"/>
              <w:rPr>
                <w:rFonts w:hint="eastAsia"/>
              </w:rPr>
            </w:pPr>
            <w:r>
              <w:rPr>
                <w:sz w:val="17"/>
              </w:rPr>
              <w:t>Database</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Pr>
          <w:p w14:paraId="7F1C536D" w14:textId="77777777" w:rsidR="00416BEA" w:rsidRDefault="0080451D">
            <w:pPr>
              <w:spacing w:after="40"/>
              <w:rPr>
                <w:rFonts w:hint="eastAsia"/>
              </w:rPr>
            </w:pPr>
            <w:r>
              <w:rPr>
                <w:sz w:val="17"/>
              </w:rPr>
              <w:t>SQLite; no XAMPP or MySQL server is required</w:t>
            </w:r>
          </w:p>
        </w:tc>
      </w:tr>
      <w:tr w:rsidR="00416BEA" w14:paraId="017E61B1" w14:textId="77777777">
        <w:tc>
          <w:tcPr>
            <w:tcW w:w="2592" w:type="dxa"/>
            <w:tcBorders>
              <w:top w:val="single" w:sz="4" w:space="0" w:color="D1D5DB"/>
              <w:left w:val="single" w:sz="4" w:space="0" w:color="D1D5DB"/>
              <w:bottom w:val="single" w:sz="4" w:space="0" w:color="D1D5DB"/>
              <w:right w:val="single" w:sz="4" w:space="0" w:color="D1D5DB"/>
            </w:tcBorders>
          </w:tcPr>
          <w:p w14:paraId="71158BBD" w14:textId="77777777" w:rsidR="00416BEA" w:rsidRDefault="0080451D">
            <w:pPr>
              <w:spacing w:after="40"/>
              <w:rPr>
                <w:rFonts w:hint="eastAsia"/>
              </w:rPr>
            </w:pPr>
            <w:r>
              <w:rPr>
                <w:sz w:val="17"/>
              </w:rPr>
              <w:t>Browser</w:t>
            </w:r>
          </w:p>
        </w:tc>
        <w:tc>
          <w:tcPr>
            <w:tcW w:w="6768" w:type="dxa"/>
            <w:tcBorders>
              <w:top w:val="single" w:sz="4" w:space="0" w:color="D1D5DB"/>
              <w:left w:val="single" w:sz="4" w:space="0" w:color="D1D5DB"/>
              <w:bottom w:val="single" w:sz="4" w:space="0" w:color="D1D5DB"/>
              <w:right w:val="single" w:sz="4" w:space="0" w:color="D1D5DB"/>
            </w:tcBorders>
          </w:tcPr>
          <w:p w14:paraId="629ECF2A" w14:textId="77777777" w:rsidR="00416BEA" w:rsidRDefault="0080451D">
            <w:pPr>
              <w:spacing w:after="40"/>
              <w:rPr>
                <w:rFonts w:hint="eastAsia"/>
              </w:rPr>
            </w:pPr>
            <w:r>
              <w:rPr>
                <w:sz w:val="17"/>
              </w:rPr>
              <w:t>Current Microsoft Edge, Google Chrome, or Firefox</w:t>
            </w:r>
          </w:p>
        </w:tc>
      </w:tr>
      <w:tr w:rsidR="00416BEA" w14:paraId="013BA183" w14:textId="77777777">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68767833" w14:textId="77777777" w:rsidR="00416BEA" w:rsidRDefault="0080451D">
            <w:pPr>
              <w:spacing w:after="40"/>
              <w:rPr>
                <w:rFonts w:hint="eastAsia"/>
              </w:rPr>
            </w:pPr>
            <w:r>
              <w:rPr>
                <w:sz w:val="17"/>
              </w:rPr>
              <w:t>Source control</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Pr>
          <w:p w14:paraId="23EE1F83" w14:textId="77777777" w:rsidR="00416BEA" w:rsidRDefault="0080451D">
            <w:pPr>
              <w:spacing w:after="40"/>
              <w:rPr>
                <w:rFonts w:hint="eastAsia"/>
              </w:rPr>
            </w:pPr>
            <w:r>
              <w:rPr>
                <w:sz w:val="17"/>
              </w:rPr>
              <w:t>Git; GitHub account for collaboration</w:t>
            </w:r>
          </w:p>
        </w:tc>
      </w:tr>
      <w:tr w:rsidR="00416BEA" w14:paraId="2CB700F2" w14:textId="77777777">
        <w:tc>
          <w:tcPr>
            <w:tcW w:w="2592" w:type="dxa"/>
            <w:tcBorders>
              <w:top w:val="single" w:sz="4" w:space="0" w:color="D1D5DB"/>
              <w:left w:val="single" w:sz="4" w:space="0" w:color="D1D5DB"/>
              <w:bottom w:val="single" w:sz="4" w:space="0" w:color="D1D5DB"/>
              <w:right w:val="single" w:sz="4" w:space="0" w:color="D1D5DB"/>
            </w:tcBorders>
          </w:tcPr>
          <w:p w14:paraId="67AFC58D" w14:textId="77777777" w:rsidR="00416BEA" w:rsidRDefault="0080451D">
            <w:pPr>
              <w:spacing w:after="40"/>
              <w:rPr>
                <w:rFonts w:hint="eastAsia"/>
              </w:rPr>
            </w:pPr>
            <w:r>
              <w:rPr>
                <w:sz w:val="17"/>
              </w:rPr>
              <w:t>Editor</w:t>
            </w:r>
          </w:p>
        </w:tc>
        <w:tc>
          <w:tcPr>
            <w:tcW w:w="6768" w:type="dxa"/>
            <w:tcBorders>
              <w:top w:val="single" w:sz="4" w:space="0" w:color="D1D5DB"/>
              <w:left w:val="single" w:sz="4" w:space="0" w:color="D1D5DB"/>
              <w:bottom w:val="single" w:sz="4" w:space="0" w:color="D1D5DB"/>
              <w:right w:val="single" w:sz="4" w:space="0" w:color="D1D5DB"/>
            </w:tcBorders>
          </w:tcPr>
          <w:p w14:paraId="5D3A9D72" w14:textId="77777777" w:rsidR="00416BEA" w:rsidRDefault="0080451D">
            <w:pPr>
              <w:spacing w:after="40"/>
              <w:rPr>
                <w:rFonts w:hint="eastAsia"/>
              </w:rPr>
            </w:pPr>
            <w:r>
              <w:rPr>
                <w:sz w:val="17"/>
              </w:rPr>
              <w:t>Visual Studio Code recommended; PHP Intelephense and Laravel Blade support are helpful but optional</w:t>
            </w:r>
          </w:p>
        </w:tc>
      </w:tr>
    </w:tbl>
    <w:p w14:paraId="03AC184A" w14:textId="77777777" w:rsidR="00416BEA" w:rsidRDefault="00416BEA">
      <w:pPr>
        <w:spacing w:after="0"/>
        <w:rPr>
          <w:rFonts w:hint="eastAsia"/>
        </w:rPr>
      </w:pPr>
    </w:p>
    <w:p w14:paraId="7C2C7039" w14:textId="77777777" w:rsidR="00416BEA" w:rsidRDefault="0080451D">
      <w:pPr>
        <w:pStyle w:val="Heading2"/>
      </w:pPr>
      <w:bookmarkStart w:id="44" w:name="_Toc243140559"/>
      <w:r>
        <w:t>6.2 Setup on a New Computer</w:t>
      </w:r>
      <w:bookmarkEnd w:id="44"/>
    </w:p>
    <w:p w14:paraId="4FDA3464" w14:textId="77777777" w:rsidR="00416BEA" w:rsidRDefault="0080451D">
      <w:pPr>
        <w:pStyle w:val="ListNumber"/>
        <w:rPr>
          <w:rFonts w:hint="eastAsia"/>
        </w:rPr>
      </w:pPr>
      <w:r>
        <w:t xml:space="preserve">Install </w:t>
      </w:r>
      <w:r>
        <w:t>Git, PHP 8.3 or later, Composer, and Visual Studio Code.</w:t>
      </w:r>
    </w:p>
    <w:p w14:paraId="0118B992" w14:textId="77777777" w:rsidR="00416BEA" w:rsidRDefault="0080451D">
      <w:pPr>
        <w:pStyle w:val="ListNumber"/>
        <w:rPr>
          <w:rFonts w:hint="eastAsia"/>
        </w:rPr>
      </w:pPr>
      <w:r>
        <w:t>Clone https://github.com/krstnkye/le-charme-suites-ihms and open the project folder in Visual Studio Code.</w:t>
      </w:r>
    </w:p>
    <w:p w14:paraId="2C93D654" w14:textId="77777777" w:rsidR="00416BEA" w:rsidRDefault="0080451D">
      <w:pPr>
        <w:pStyle w:val="ListNumber"/>
        <w:rPr>
          <w:rFonts w:hint="eastAsia"/>
        </w:rPr>
      </w:pPr>
      <w:r>
        <w:t>Run composer install in the project terminal.</w:t>
      </w:r>
    </w:p>
    <w:p w14:paraId="3E922883" w14:textId="77777777" w:rsidR="00416BEA" w:rsidRDefault="0080451D">
      <w:pPr>
        <w:pStyle w:val="ListNumber"/>
        <w:rPr>
          <w:rFonts w:hint="eastAsia"/>
        </w:rPr>
      </w:pPr>
      <w:r>
        <w:t xml:space="preserve">Copy .env.example to .env if .env is </w:t>
      </w:r>
      <w:r>
        <w:t>absent, then run php artisan key:generate.</w:t>
      </w:r>
    </w:p>
    <w:p w14:paraId="08290053" w14:textId="77777777" w:rsidR="00416BEA" w:rsidRDefault="0080451D">
      <w:pPr>
        <w:pStyle w:val="ListNumber"/>
        <w:rPr>
          <w:rFonts w:hint="eastAsia"/>
        </w:rPr>
      </w:pPr>
      <w:r>
        <w:t>Create database/database.sqlite if it is absent.</w:t>
      </w:r>
    </w:p>
    <w:p w14:paraId="27FE19F7" w14:textId="77777777" w:rsidR="00416BEA" w:rsidRDefault="0080451D">
      <w:pPr>
        <w:pStyle w:val="ListNumber"/>
        <w:rPr>
          <w:rFonts w:hint="eastAsia"/>
        </w:rPr>
      </w:pPr>
      <w:r>
        <w:t>Run php artisan migrate --seed to create the schema and local demonstration accounts.</w:t>
      </w:r>
    </w:p>
    <w:p w14:paraId="5A36D9D8" w14:textId="77777777" w:rsidR="00416BEA" w:rsidRDefault="0080451D">
      <w:pPr>
        <w:pStyle w:val="ListNumber"/>
        <w:rPr>
          <w:rFonts w:hint="eastAsia"/>
        </w:rPr>
      </w:pPr>
      <w:r>
        <w:t>Run php artisan test and confirm the suite passes.</w:t>
      </w:r>
    </w:p>
    <w:p w14:paraId="05500764" w14:textId="77777777" w:rsidR="00416BEA" w:rsidRDefault="0080451D">
      <w:pPr>
        <w:pStyle w:val="ListNumber"/>
        <w:rPr>
          <w:rFonts w:hint="eastAsia"/>
        </w:rPr>
      </w:pPr>
      <w:r>
        <w:t>Run php artisan serve and open http://127.0.0.1:8000 in a browser.</w:t>
      </w:r>
    </w:p>
    <w:p w14:paraId="6A384B96" w14:textId="77777777" w:rsidR="00416BEA" w:rsidRDefault="0080451D">
      <w:pPr>
        <w:pStyle w:val="Heading2"/>
      </w:pPr>
      <w:bookmarkStart w:id="45" w:name="_Toc243140560"/>
      <w:r>
        <w:t>6.3 Demonstration Accounts</w:t>
      </w:r>
      <w:bookmarkEnd w:id="45"/>
    </w:p>
    <w:tbl>
      <w:tblPr>
        <w:tblStyle w:val="TableGrid"/>
        <w:tblW w:w="0" w:type="auto"/>
        <w:tblLook w:val="04A0" w:firstRow="1" w:lastRow="0" w:firstColumn="1" w:lastColumn="0" w:noHBand="0" w:noVBand="1"/>
      </w:tblPr>
      <w:tblGrid>
        <w:gridCol w:w="2160"/>
        <w:gridCol w:w="4608"/>
        <w:gridCol w:w="2592"/>
      </w:tblGrid>
      <w:tr w:rsidR="00416BEA" w14:paraId="5561A588" w14:textId="77777777">
        <w:trPr>
          <w:tblHeader/>
        </w:trPr>
        <w:tc>
          <w:tcPr>
            <w:tcW w:w="216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CB8A58B" w14:textId="77777777" w:rsidR="00416BEA" w:rsidRDefault="0080451D">
            <w:pPr>
              <w:rPr>
                <w:rFonts w:hint="eastAsia"/>
              </w:rPr>
            </w:pPr>
            <w:r>
              <w:rPr>
                <w:b/>
                <w:color w:val="FFFFFF"/>
                <w:sz w:val="18"/>
              </w:rPr>
              <w:t>Role</w:t>
            </w:r>
          </w:p>
        </w:tc>
        <w:tc>
          <w:tcPr>
            <w:tcW w:w="460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2B37620" w14:textId="77777777" w:rsidR="00416BEA" w:rsidRDefault="0080451D">
            <w:pPr>
              <w:rPr>
                <w:rFonts w:hint="eastAsia"/>
              </w:rPr>
            </w:pPr>
            <w:r>
              <w:rPr>
                <w:b/>
                <w:color w:val="FFFFFF"/>
                <w:sz w:val="18"/>
              </w:rPr>
              <w:t>Email</w:t>
            </w:r>
          </w:p>
        </w:tc>
        <w:tc>
          <w:tcPr>
            <w:tcW w:w="259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59C77F0B" w14:textId="77777777" w:rsidR="00416BEA" w:rsidRDefault="0080451D">
            <w:pPr>
              <w:rPr>
                <w:rFonts w:hint="eastAsia"/>
              </w:rPr>
            </w:pPr>
            <w:r>
              <w:rPr>
                <w:b/>
                <w:color w:val="FFFFFF"/>
                <w:sz w:val="18"/>
              </w:rPr>
              <w:t>Demonstration Password</w:t>
            </w:r>
          </w:p>
        </w:tc>
      </w:tr>
      <w:tr w:rsidR="00416BEA" w14:paraId="61ECA2B1" w14:textId="77777777">
        <w:tc>
          <w:tcPr>
            <w:tcW w:w="2160" w:type="dxa"/>
            <w:tcBorders>
              <w:top w:val="single" w:sz="4" w:space="0" w:color="D1D5DB"/>
              <w:left w:val="single" w:sz="4" w:space="0" w:color="D1D5DB"/>
              <w:bottom w:val="single" w:sz="4" w:space="0" w:color="D1D5DB"/>
              <w:right w:val="single" w:sz="4" w:space="0" w:color="D1D5DB"/>
            </w:tcBorders>
          </w:tcPr>
          <w:p w14:paraId="1E1838C3" w14:textId="77777777" w:rsidR="00416BEA" w:rsidRDefault="0080451D">
            <w:pPr>
              <w:spacing w:after="40"/>
              <w:rPr>
                <w:rFonts w:hint="eastAsia"/>
              </w:rPr>
            </w:pPr>
            <w:r>
              <w:rPr>
                <w:sz w:val="17"/>
              </w:rPr>
              <w:t>Administrator</w:t>
            </w:r>
          </w:p>
        </w:tc>
        <w:tc>
          <w:tcPr>
            <w:tcW w:w="4608" w:type="dxa"/>
            <w:tcBorders>
              <w:top w:val="single" w:sz="4" w:space="0" w:color="D1D5DB"/>
              <w:left w:val="single" w:sz="4" w:space="0" w:color="D1D5DB"/>
              <w:bottom w:val="single" w:sz="4" w:space="0" w:color="D1D5DB"/>
              <w:right w:val="single" w:sz="4" w:space="0" w:color="D1D5DB"/>
            </w:tcBorders>
          </w:tcPr>
          <w:p w14:paraId="224648F7" w14:textId="77777777" w:rsidR="00416BEA" w:rsidRDefault="0080451D">
            <w:pPr>
              <w:spacing w:after="40"/>
              <w:rPr>
                <w:rFonts w:hint="eastAsia"/>
              </w:rPr>
            </w:pPr>
            <w:r>
              <w:rPr>
                <w:sz w:val="17"/>
              </w:rPr>
              <w:t>admin@example.com</w:t>
            </w:r>
          </w:p>
        </w:tc>
        <w:tc>
          <w:tcPr>
            <w:tcW w:w="2592" w:type="dxa"/>
            <w:tcBorders>
              <w:top w:val="single" w:sz="4" w:space="0" w:color="D1D5DB"/>
              <w:left w:val="single" w:sz="4" w:space="0" w:color="D1D5DB"/>
              <w:bottom w:val="single" w:sz="4" w:space="0" w:color="D1D5DB"/>
              <w:right w:val="single" w:sz="4" w:space="0" w:color="D1D5DB"/>
            </w:tcBorders>
          </w:tcPr>
          <w:p w14:paraId="7D69E113" w14:textId="77777777" w:rsidR="00416BEA" w:rsidRDefault="0080451D">
            <w:pPr>
              <w:spacing w:after="40"/>
              <w:rPr>
                <w:rFonts w:hint="eastAsia"/>
              </w:rPr>
            </w:pPr>
            <w:r>
              <w:rPr>
                <w:sz w:val="17"/>
              </w:rPr>
              <w:t>password</w:t>
            </w:r>
          </w:p>
        </w:tc>
      </w:tr>
      <w:tr w:rsidR="00416BEA" w14:paraId="78995DEF" w14:textId="77777777">
        <w:tc>
          <w:tcPr>
            <w:tcW w:w="2160" w:type="dxa"/>
            <w:tcBorders>
              <w:top w:val="single" w:sz="4" w:space="0" w:color="D1D5DB"/>
              <w:left w:val="single" w:sz="4" w:space="0" w:color="D1D5DB"/>
              <w:bottom w:val="single" w:sz="4" w:space="0" w:color="D1D5DB"/>
              <w:right w:val="single" w:sz="4" w:space="0" w:color="D1D5DB"/>
            </w:tcBorders>
            <w:shd w:val="clear" w:color="auto" w:fill="F3F4F6"/>
          </w:tcPr>
          <w:p w14:paraId="4E2A45D4" w14:textId="77777777" w:rsidR="00416BEA" w:rsidRDefault="0080451D">
            <w:pPr>
              <w:spacing w:after="40"/>
              <w:rPr>
                <w:rFonts w:hint="eastAsia"/>
              </w:rPr>
            </w:pPr>
            <w:r>
              <w:rPr>
                <w:sz w:val="17"/>
              </w:rPr>
              <w:t>Reception</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14:paraId="46C5B493" w14:textId="77777777" w:rsidR="00416BEA" w:rsidRDefault="0080451D">
            <w:pPr>
              <w:spacing w:after="40"/>
              <w:rPr>
                <w:rFonts w:hint="eastAsia"/>
              </w:rPr>
            </w:pPr>
            <w:r>
              <w:rPr>
                <w:sz w:val="17"/>
              </w:rPr>
              <w:t>receptionist@lecharme.test</w:t>
            </w:r>
          </w:p>
        </w:tc>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29AD4E16" w14:textId="77777777" w:rsidR="00416BEA" w:rsidRDefault="0080451D">
            <w:pPr>
              <w:spacing w:after="40"/>
              <w:rPr>
                <w:rFonts w:hint="eastAsia"/>
              </w:rPr>
            </w:pPr>
            <w:r>
              <w:rPr>
                <w:sz w:val="17"/>
              </w:rPr>
              <w:t>password</w:t>
            </w:r>
          </w:p>
        </w:tc>
      </w:tr>
      <w:tr w:rsidR="00416BEA" w14:paraId="4D2BD841" w14:textId="77777777">
        <w:tc>
          <w:tcPr>
            <w:tcW w:w="2160" w:type="dxa"/>
            <w:tcBorders>
              <w:top w:val="single" w:sz="4" w:space="0" w:color="D1D5DB"/>
              <w:left w:val="single" w:sz="4" w:space="0" w:color="D1D5DB"/>
              <w:bottom w:val="single" w:sz="4" w:space="0" w:color="D1D5DB"/>
              <w:right w:val="single" w:sz="4" w:space="0" w:color="D1D5DB"/>
            </w:tcBorders>
          </w:tcPr>
          <w:p w14:paraId="2EB57FA7" w14:textId="77777777" w:rsidR="00416BEA" w:rsidRDefault="0080451D">
            <w:pPr>
              <w:spacing w:after="40"/>
              <w:rPr>
                <w:rFonts w:hint="eastAsia"/>
              </w:rPr>
            </w:pPr>
            <w:r>
              <w:rPr>
                <w:sz w:val="17"/>
              </w:rPr>
              <w:t>Billing</w:t>
            </w:r>
          </w:p>
        </w:tc>
        <w:tc>
          <w:tcPr>
            <w:tcW w:w="4608" w:type="dxa"/>
            <w:tcBorders>
              <w:top w:val="single" w:sz="4" w:space="0" w:color="D1D5DB"/>
              <w:left w:val="single" w:sz="4" w:space="0" w:color="D1D5DB"/>
              <w:bottom w:val="single" w:sz="4" w:space="0" w:color="D1D5DB"/>
              <w:right w:val="single" w:sz="4" w:space="0" w:color="D1D5DB"/>
            </w:tcBorders>
          </w:tcPr>
          <w:p w14:paraId="03EEFDD1" w14:textId="77777777" w:rsidR="00416BEA" w:rsidRDefault="0080451D">
            <w:pPr>
              <w:spacing w:after="40"/>
              <w:rPr>
                <w:rFonts w:hint="eastAsia"/>
              </w:rPr>
            </w:pPr>
            <w:r>
              <w:rPr>
                <w:sz w:val="17"/>
              </w:rPr>
              <w:t>cashier@lecharme.test</w:t>
            </w:r>
          </w:p>
        </w:tc>
        <w:tc>
          <w:tcPr>
            <w:tcW w:w="2592" w:type="dxa"/>
            <w:tcBorders>
              <w:top w:val="single" w:sz="4" w:space="0" w:color="D1D5DB"/>
              <w:left w:val="single" w:sz="4" w:space="0" w:color="D1D5DB"/>
              <w:bottom w:val="single" w:sz="4" w:space="0" w:color="D1D5DB"/>
              <w:right w:val="single" w:sz="4" w:space="0" w:color="D1D5DB"/>
            </w:tcBorders>
          </w:tcPr>
          <w:p w14:paraId="028BEDBB" w14:textId="77777777" w:rsidR="00416BEA" w:rsidRDefault="0080451D">
            <w:pPr>
              <w:spacing w:after="40"/>
              <w:rPr>
                <w:rFonts w:hint="eastAsia"/>
              </w:rPr>
            </w:pPr>
            <w:r>
              <w:rPr>
                <w:sz w:val="17"/>
              </w:rPr>
              <w:t>password</w:t>
            </w:r>
          </w:p>
        </w:tc>
      </w:tr>
      <w:tr w:rsidR="00416BEA" w14:paraId="5FD5F0A2" w14:textId="77777777">
        <w:tc>
          <w:tcPr>
            <w:tcW w:w="2160" w:type="dxa"/>
            <w:tcBorders>
              <w:top w:val="single" w:sz="4" w:space="0" w:color="D1D5DB"/>
              <w:left w:val="single" w:sz="4" w:space="0" w:color="D1D5DB"/>
              <w:bottom w:val="single" w:sz="4" w:space="0" w:color="D1D5DB"/>
              <w:right w:val="single" w:sz="4" w:space="0" w:color="D1D5DB"/>
            </w:tcBorders>
            <w:shd w:val="clear" w:color="auto" w:fill="F3F4F6"/>
          </w:tcPr>
          <w:p w14:paraId="26140DBC" w14:textId="77777777" w:rsidR="00416BEA" w:rsidRDefault="0080451D">
            <w:pPr>
              <w:spacing w:after="40"/>
              <w:rPr>
                <w:rFonts w:hint="eastAsia"/>
              </w:rPr>
            </w:pPr>
            <w:r>
              <w:rPr>
                <w:sz w:val="17"/>
              </w:rPr>
              <w:t>Housekeeping</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14:paraId="6A5FA0CA" w14:textId="77777777" w:rsidR="00416BEA" w:rsidRDefault="0080451D">
            <w:pPr>
              <w:spacing w:after="40"/>
              <w:rPr>
                <w:rFonts w:hint="eastAsia"/>
              </w:rPr>
            </w:pPr>
            <w:r>
              <w:rPr>
                <w:sz w:val="17"/>
              </w:rPr>
              <w:t>housekeeping@lecharme.test</w:t>
            </w:r>
          </w:p>
        </w:tc>
        <w:tc>
          <w:tcPr>
            <w:tcW w:w="2592" w:type="dxa"/>
            <w:tcBorders>
              <w:top w:val="single" w:sz="4" w:space="0" w:color="D1D5DB"/>
              <w:left w:val="single" w:sz="4" w:space="0" w:color="D1D5DB"/>
              <w:bottom w:val="single" w:sz="4" w:space="0" w:color="D1D5DB"/>
              <w:right w:val="single" w:sz="4" w:space="0" w:color="D1D5DB"/>
            </w:tcBorders>
            <w:shd w:val="clear" w:color="auto" w:fill="F3F4F6"/>
          </w:tcPr>
          <w:p w14:paraId="71A847C3" w14:textId="77777777" w:rsidR="00416BEA" w:rsidRDefault="0080451D">
            <w:pPr>
              <w:spacing w:after="40"/>
              <w:rPr>
                <w:rFonts w:hint="eastAsia"/>
              </w:rPr>
            </w:pPr>
            <w:r>
              <w:rPr>
                <w:sz w:val="17"/>
              </w:rPr>
              <w:t>password</w:t>
            </w:r>
          </w:p>
        </w:tc>
      </w:tr>
    </w:tbl>
    <w:p w14:paraId="0C7A166C" w14:textId="77777777" w:rsidR="00416BEA" w:rsidRDefault="00416BEA">
      <w:pPr>
        <w:spacing w:after="0"/>
        <w:rPr>
          <w:rFonts w:hint="eastAsia"/>
        </w:rPr>
      </w:pPr>
    </w:p>
    <w:p w14:paraId="42BAF551" w14:textId="77777777" w:rsidR="00416BEA" w:rsidRDefault="0080451D">
      <w:pPr>
        <w:jc w:val="both"/>
        <w:rPr>
          <w:rFonts w:hint="eastAsia"/>
        </w:rPr>
      </w:pPr>
      <w:r>
        <w:t>Security note: these credentials are for local demonstration only. Production accounts must use unique strong passwords and must never be committed to a public repository.</w:t>
      </w:r>
    </w:p>
    <w:p w14:paraId="1961F43A" w14:textId="77777777" w:rsidR="00416BEA" w:rsidRDefault="0080451D">
      <w:pPr>
        <w:pStyle w:val="Heading2"/>
      </w:pPr>
      <w:bookmarkStart w:id="46" w:name="_Toc243140561"/>
      <w:r>
        <w:t xml:space="preserve">6.4 </w:t>
      </w:r>
      <w:r>
        <w:t>Backup and Recovery</w:t>
      </w:r>
      <w:bookmarkEnd w:id="46"/>
    </w:p>
    <w:p w14:paraId="5DE319B4" w14:textId="77777777" w:rsidR="00416BEA" w:rsidRDefault="0080451D">
      <w:pPr>
        <w:pStyle w:val="ListBullet"/>
        <w:rPr>
          <w:rFonts w:hint="eastAsia"/>
        </w:rPr>
      </w:pPr>
      <w:r>
        <w:t>Commit and push source changes regularly, excluding .env and secrets.</w:t>
      </w:r>
    </w:p>
    <w:p w14:paraId="6C5DF6EA" w14:textId="77777777" w:rsidR="00416BEA" w:rsidRDefault="0080451D">
      <w:pPr>
        <w:pStyle w:val="ListBullet"/>
        <w:rPr>
          <w:rFonts w:hint="eastAsia"/>
        </w:rPr>
      </w:pPr>
      <w:r>
        <w:t>Back up database/database.sqlite before migrations or demonstrations that may alter data.</w:t>
      </w:r>
    </w:p>
    <w:p w14:paraId="6BD657C1" w14:textId="77777777" w:rsidR="00416BEA" w:rsidRDefault="0080451D">
      <w:pPr>
        <w:pStyle w:val="ListBullet"/>
        <w:rPr>
          <w:rFonts w:hint="eastAsia"/>
        </w:rPr>
      </w:pPr>
      <w:r>
        <w:t>Use php artisan migrate:status before and after schema changes.</w:t>
      </w:r>
    </w:p>
    <w:p w14:paraId="18F184EC" w14:textId="77777777" w:rsidR="00416BEA" w:rsidRDefault="0080451D">
      <w:pPr>
        <w:pStyle w:val="ListBullet"/>
        <w:rPr>
          <w:rFonts w:hint="eastAsia"/>
        </w:rPr>
      </w:pPr>
      <w:r>
        <w:t>Restore source from GitHub and restore the latest verified SQLite backup when recovery is required.</w:t>
      </w:r>
    </w:p>
    <w:p w14:paraId="04850451" w14:textId="77777777" w:rsidR="00416BEA" w:rsidRDefault="0080451D">
      <w:pPr>
        <w:pStyle w:val="ListBullet"/>
        <w:rPr>
          <w:rFonts w:hint="eastAsia"/>
        </w:rPr>
      </w:pPr>
      <w:r>
        <w:t>For production, replace ad hoc file copies with scheduled encrypted backups and tested restore procedures.</w:t>
      </w:r>
    </w:p>
    <w:p w14:paraId="7E033BD6" w14:textId="77777777" w:rsidR="00416BEA" w:rsidRDefault="0080451D">
      <w:pPr>
        <w:pStyle w:val="Heading2"/>
      </w:pPr>
      <w:bookmarkStart w:id="47" w:name="_Toc243140562"/>
      <w:r>
        <w:t>6.5 Deployment Status</w:t>
      </w:r>
      <w:bookmarkEnd w:id="47"/>
    </w:p>
    <w:p w14:paraId="5D1B8B95" w14:textId="77777777" w:rsidR="00416BEA" w:rsidRDefault="0080451D">
      <w:pPr>
        <w:jc w:val="both"/>
        <w:rPr>
          <w:rFonts w:hint="eastAsia"/>
        </w:rPr>
      </w:pPr>
      <w:r>
        <w:t>The verified implementation runs locally with Laravel's development server. It has not yet been deployed to a public production host. A production deployment should use a supported web server, HTTPS, a protected environment file, APP_DEBUG=false, secure cookies, log rotation, backups, monitoring, and a database configuration appropriate to the expected number of concurrent users.</w:t>
      </w:r>
    </w:p>
    <w:p w14:paraId="04C6C34D" w14:textId="77777777" w:rsidR="00416BEA" w:rsidRDefault="0080451D">
      <w:pPr>
        <w:rPr>
          <w:rFonts w:hint="eastAsia"/>
        </w:rPr>
      </w:pPr>
      <w:r>
        <w:br w:type="page"/>
      </w:r>
    </w:p>
    <w:p w14:paraId="583F113A" w14:textId="77777777" w:rsidR="00416BEA" w:rsidRDefault="0080451D">
      <w:pPr>
        <w:pStyle w:val="Heading1"/>
      </w:pPr>
      <w:bookmarkStart w:id="48" w:name="_Toc243140563"/>
      <w:r>
        <w:lastRenderedPageBreak/>
        <w:t>7. Results and Discussion</w:t>
      </w:r>
      <w:bookmarkEnd w:id="48"/>
    </w:p>
    <w:p w14:paraId="0684B704" w14:textId="77777777" w:rsidR="00416BEA" w:rsidRDefault="0080451D">
      <w:pPr>
        <w:pStyle w:val="Heading2"/>
      </w:pPr>
      <w:bookmarkStart w:id="49" w:name="_Toc243140564"/>
      <w:r>
        <w:t>7.1 Objective Traceability</w:t>
      </w:r>
      <w:bookmarkEnd w:id="49"/>
    </w:p>
    <w:tbl>
      <w:tblPr>
        <w:tblStyle w:val="TableGrid"/>
        <w:tblW w:w="0" w:type="auto"/>
        <w:tblLook w:val="04A0" w:firstRow="1" w:lastRow="0" w:firstColumn="1" w:lastColumn="0" w:noHBand="0" w:noVBand="1"/>
      </w:tblPr>
      <w:tblGrid>
        <w:gridCol w:w="2880"/>
        <w:gridCol w:w="4608"/>
        <w:gridCol w:w="1872"/>
      </w:tblGrid>
      <w:tr w:rsidR="00416BEA" w14:paraId="52C31A7E" w14:textId="77777777">
        <w:trPr>
          <w:tblHeader/>
        </w:trPr>
        <w:tc>
          <w:tcPr>
            <w:tcW w:w="288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C6DB8DF" w14:textId="77777777" w:rsidR="00416BEA" w:rsidRDefault="0080451D">
            <w:pPr>
              <w:rPr>
                <w:rFonts w:hint="eastAsia"/>
              </w:rPr>
            </w:pPr>
            <w:r>
              <w:rPr>
                <w:b/>
                <w:color w:val="FFFFFF"/>
                <w:sz w:val="18"/>
              </w:rPr>
              <w:t>Objective</w:t>
            </w:r>
          </w:p>
        </w:tc>
        <w:tc>
          <w:tcPr>
            <w:tcW w:w="460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85A0122" w14:textId="77777777" w:rsidR="00416BEA" w:rsidRDefault="0080451D">
            <w:pPr>
              <w:rPr>
                <w:rFonts w:hint="eastAsia"/>
              </w:rPr>
            </w:pPr>
            <w:r>
              <w:rPr>
                <w:b/>
                <w:color w:val="FFFFFF"/>
                <w:sz w:val="18"/>
              </w:rPr>
              <w:t>Evidence</w:t>
            </w:r>
          </w:p>
        </w:tc>
        <w:tc>
          <w:tcPr>
            <w:tcW w:w="187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FEA18B7" w14:textId="77777777" w:rsidR="00416BEA" w:rsidRDefault="0080451D">
            <w:pPr>
              <w:rPr>
                <w:rFonts w:hint="eastAsia"/>
              </w:rPr>
            </w:pPr>
            <w:r>
              <w:rPr>
                <w:b/>
                <w:color w:val="FFFFFF"/>
                <w:sz w:val="18"/>
              </w:rPr>
              <w:t>Assessment</w:t>
            </w:r>
          </w:p>
        </w:tc>
      </w:tr>
      <w:tr w:rsidR="00416BEA" w14:paraId="08A19098" w14:textId="77777777">
        <w:tc>
          <w:tcPr>
            <w:tcW w:w="2880" w:type="dxa"/>
            <w:tcBorders>
              <w:top w:val="single" w:sz="4" w:space="0" w:color="D1D5DB"/>
              <w:left w:val="single" w:sz="4" w:space="0" w:color="D1D5DB"/>
              <w:bottom w:val="single" w:sz="4" w:space="0" w:color="D1D5DB"/>
              <w:right w:val="single" w:sz="4" w:space="0" w:color="D1D5DB"/>
            </w:tcBorders>
          </w:tcPr>
          <w:p w14:paraId="21DC30E9" w14:textId="77777777" w:rsidR="00416BEA" w:rsidRDefault="0080451D">
            <w:pPr>
              <w:spacing w:after="40"/>
              <w:rPr>
                <w:rFonts w:hint="eastAsia"/>
              </w:rPr>
            </w:pPr>
            <w:r>
              <w:rPr>
                <w:sz w:val="17"/>
              </w:rPr>
              <w:t>Centralize operational data</w:t>
            </w:r>
          </w:p>
        </w:tc>
        <w:tc>
          <w:tcPr>
            <w:tcW w:w="4608" w:type="dxa"/>
            <w:tcBorders>
              <w:top w:val="single" w:sz="4" w:space="0" w:color="D1D5DB"/>
              <w:left w:val="single" w:sz="4" w:space="0" w:color="D1D5DB"/>
              <w:bottom w:val="single" w:sz="4" w:space="0" w:color="D1D5DB"/>
              <w:right w:val="single" w:sz="4" w:space="0" w:color="D1D5DB"/>
            </w:tcBorders>
          </w:tcPr>
          <w:p w14:paraId="174D2C05" w14:textId="77777777" w:rsidR="00416BEA" w:rsidRDefault="0080451D">
            <w:pPr>
              <w:spacing w:after="40"/>
              <w:rPr>
                <w:rFonts w:hint="eastAsia"/>
              </w:rPr>
            </w:pPr>
            <w:r>
              <w:rPr>
                <w:sz w:val="17"/>
              </w:rPr>
              <w:t xml:space="preserve">Eight linked business tables and shared </w:t>
            </w:r>
            <w:r>
              <w:rPr>
                <w:sz w:val="17"/>
              </w:rPr>
              <w:t>Eloquent models</w:t>
            </w:r>
          </w:p>
        </w:tc>
        <w:tc>
          <w:tcPr>
            <w:tcW w:w="1872" w:type="dxa"/>
            <w:tcBorders>
              <w:top w:val="single" w:sz="4" w:space="0" w:color="D1D5DB"/>
              <w:left w:val="single" w:sz="4" w:space="0" w:color="D1D5DB"/>
              <w:bottom w:val="single" w:sz="4" w:space="0" w:color="D1D5DB"/>
              <w:right w:val="single" w:sz="4" w:space="0" w:color="D1D5DB"/>
            </w:tcBorders>
          </w:tcPr>
          <w:p w14:paraId="069E7956" w14:textId="77777777" w:rsidR="00416BEA" w:rsidRDefault="0080451D">
            <w:pPr>
              <w:spacing w:after="40"/>
              <w:rPr>
                <w:rFonts w:hint="eastAsia"/>
              </w:rPr>
            </w:pPr>
            <w:r>
              <w:rPr>
                <w:sz w:val="17"/>
              </w:rPr>
              <w:t>Achieved for core records</w:t>
            </w:r>
          </w:p>
        </w:tc>
      </w:tr>
      <w:tr w:rsidR="00416BEA" w14:paraId="6D4516E6"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3934BB1C" w14:textId="77777777" w:rsidR="00416BEA" w:rsidRDefault="0080451D">
            <w:pPr>
              <w:spacing w:after="40"/>
              <w:rPr>
                <w:rFonts w:hint="eastAsia"/>
              </w:rPr>
            </w:pPr>
            <w:r>
              <w:rPr>
                <w:sz w:val="17"/>
              </w:rPr>
              <w:t>Provide role workspaces</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r>
              <w:t>Four authenticated department dashboards and role middleware</w:t>
            </w:r>
          </w:p>
        </w:tc>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5585135F" w14:textId="77777777" w:rsidR="00416BEA" w:rsidRDefault="0080451D">
            <w:pPr>
              <w:spacing w:after="40"/>
              <w:rPr>
                <w:rFonts w:hint="eastAsia"/>
              </w:rPr>
            </w:pPr>
            <w:r>
              <w:rPr>
                <w:sz w:val="17"/>
              </w:rPr>
              <w:t>Achieved</w:t>
            </w:r>
          </w:p>
        </w:tc>
      </w:tr>
      <w:tr w:rsidR="00416BEA" w14:paraId="225BA5E5" w14:textId="77777777">
        <w:tc>
          <w:tcPr>
            <w:tcW w:w="2880" w:type="dxa"/>
            <w:tcBorders>
              <w:top w:val="single" w:sz="4" w:space="0" w:color="D1D5DB"/>
              <w:left w:val="single" w:sz="4" w:space="0" w:color="D1D5DB"/>
              <w:bottom w:val="single" w:sz="4" w:space="0" w:color="D1D5DB"/>
              <w:right w:val="single" w:sz="4" w:space="0" w:color="D1D5DB"/>
            </w:tcBorders>
          </w:tcPr>
          <w:p w14:paraId="0E8C6B45" w14:textId="77777777" w:rsidR="00416BEA" w:rsidRDefault="0080451D">
            <w:pPr>
              <w:spacing w:after="40"/>
              <w:rPr>
                <w:rFonts w:hint="eastAsia"/>
              </w:rPr>
            </w:pPr>
            <w:r>
              <w:rPr>
                <w:sz w:val="17"/>
              </w:rPr>
              <w:t>Synchronize room lifecycle</w:t>
            </w:r>
          </w:p>
        </w:tc>
        <w:tc>
          <w:tcPr>
            <w:tcW w:w="4608" w:type="dxa"/>
            <w:tcBorders>
              <w:top w:val="single" w:sz="4" w:space="0" w:color="D1D5DB"/>
              <w:left w:val="single" w:sz="4" w:space="0" w:color="D1D5DB"/>
              <w:bottom w:val="single" w:sz="4" w:space="0" w:color="D1D5DB"/>
              <w:right w:val="single" w:sz="4" w:space="0" w:color="D1D5DB"/>
            </w:tcBorders>
          </w:tcPr>
          <w:p w14:paraId="3BFBF754" w14:textId="77777777" w:rsidR="00416BEA" w:rsidRDefault="0080451D">
            <w:pPr>
              <w:spacing w:after="40"/>
              <w:rPr>
                <w:rFonts w:hint="eastAsia"/>
              </w:rPr>
            </w:pPr>
            <w:r>
              <w:rPr>
                <w:sz w:val="17"/>
              </w:rPr>
              <w:t>Reservation, arrival, departure, and status-log updates</w:t>
            </w:r>
          </w:p>
        </w:tc>
        <w:tc>
          <w:tcPr>
            <w:tcW w:w="1872" w:type="dxa"/>
            <w:tcBorders>
              <w:top w:val="single" w:sz="4" w:space="0" w:color="D1D5DB"/>
              <w:left w:val="single" w:sz="4" w:space="0" w:color="D1D5DB"/>
              <w:bottom w:val="single" w:sz="4" w:space="0" w:color="D1D5DB"/>
              <w:right w:val="single" w:sz="4" w:space="0" w:color="D1D5DB"/>
            </w:tcBorders>
          </w:tcPr>
          <w:p w14:paraId="4C4C335F" w14:textId="77777777" w:rsidR="00416BEA" w:rsidRDefault="0080451D">
            <w:pPr>
              <w:spacing w:after="40"/>
              <w:rPr>
                <w:rFonts w:hint="eastAsia"/>
              </w:rPr>
            </w:pPr>
            <w:r>
              <w:rPr>
                <w:sz w:val="17"/>
              </w:rPr>
              <w:t>Achieved</w:t>
            </w:r>
          </w:p>
        </w:tc>
      </w:tr>
      <w:tr w:rsidR="00416BEA" w14:paraId="454EE33D"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30F808A0" w14:textId="77777777" w:rsidR="00416BEA" w:rsidRDefault="0080451D">
            <w:pPr>
              <w:spacing w:after="40"/>
              <w:rPr>
                <w:rFonts w:hint="eastAsia"/>
              </w:rPr>
            </w:pPr>
            <w:r>
              <w:rPr>
                <w:sz w:val="17"/>
              </w:rPr>
              <w:t>Record billing events</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14:paraId="366FB213" w14:textId="77777777" w:rsidR="00416BEA" w:rsidRDefault="0080451D">
            <w:pPr>
              <w:spacing w:after="40"/>
              <w:rPr>
                <w:rFonts w:hint="eastAsia"/>
              </w:rPr>
            </w:pPr>
            <w:r>
              <w:rPr>
                <w:sz w:val="17"/>
              </w:rPr>
              <w:t>hotel_transactions and check_out payment fields</w:t>
            </w:r>
          </w:p>
        </w:tc>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760F5578" w14:textId="77777777" w:rsidR="00416BEA" w:rsidRDefault="0080451D">
            <w:pPr>
              <w:spacing w:after="40"/>
              <w:rPr>
                <w:rFonts w:hint="eastAsia"/>
              </w:rPr>
            </w:pPr>
            <w:r>
              <w:rPr>
                <w:sz w:val="17"/>
              </w:rPr>
              <w:t>Achieved at prototype level</w:t>
            </w:r>
          </w:p>
        </w:tc>
      </w:tr>
      <w:tr w:rsidR="00416BEA" w14:paraId="4D614F2E" w14:textId="77777777">
        <w:tc>
          <w:tcPr>
            <w:tcW w:w="2880" w:type="dxa"/>
            <w:tcBorders>
              <w:top w:val="single" w:sz="4" w:space="0" w:color="D1D5DB"/>
              <w:left w:val="single" w:sz="4" w:space="0" w:color="D1D5DB"/>
              <w:bottom w:val="single" w:sz="4" w:space="0" w:color="D1D5DB"/>
              <w:right w:val="single" w:sz="4" w:space="0" w:color="D1D5DB"/>
            </w:tcBorders>
          </w:tcPr>
          <w:p>
            <w:r>
              <w:t>Support controlled integration</w:t>
            </w:r>
          </w:p>
        </w:tc>
        <w:tc>
          <w:tcPr>
            <w:tcW w:w="4608" w:type="dxa"/>
            <w:tcBorders>
              <w:top w:val="single" w:sz="4" w:space="0" w:color="D1D5DB"/>
              <w:left w:val="single" w:sz="4" w:space="0" w:color="D1D5DB"/>
              <w:bottom w:val="single" w:sz="4" w:space="0" w:color="D1D5DB"/>
              <w:right w:val="single" w:sz="4" w:space="0" w:color="D1D5DB"/>
            </w:tcBorders>
          </w:tcPr>
          <w:p>
            <w:r>
              <w:t>Public demonstration booking, protected API, transfer reports, and integration event history</w:t>
            </w:r>
          </w:p>
        </w:tc>
        <w:tc>
          <w:tcPr>
            <w:tcW w:w="1872" w:type="dxa"/>
            <w:tcBorders>
              <w:top w:val="single" w:sz="4" w:space="0" w:color="D1D5DB"/>
              <w:left w:val="single" w:sz="4" w:space="0" w:color="D1D5DB"/>
              <w:bottom w:val="single" w:sz="4" w:space="0" w:color="D1D5DB"/>
              <w:right w:val="single" w:sz="4" w:space="0" w:color="D1D5DB"/>
            </w:tcBorders>
          </w:tcPr>
          <w:p>
            <w:r>
              <w:t>Achieved at prototype level</w:t>
            </w:r>
          </w:p>
        </w:tc>
      </w:tr>
      <w:tr w:rsidR="00416BEA" w14:paraId="0020A056"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29277F30" w14:textId="77777777" w:rsidR="00416BEA" w:rsidRDefault="0080451D">
            <w:pPr>
              <w:spacing w:after="40"/>
              <w:rPr>
                <w:rFonts w:hint="eastAsia"/>
              </w:rPr>
            </w:pPr>
            <w:r>
              <w:rPr>
                <w:sz w:val="17"/>
              </w:rPr>
              <w:t>Protect access</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14:paraId="6B47285B" w14:textId="77777777" w:rsidR="00416BEA" w:rsidRDefault="0080451D">
            <w:pPr>
              <w:spacing w:after="40"/>
              <w:rPr>
                <w:rFonts w:hint="eastAsia"/>
              </w:rPr>
            </w:pPr>
            <w:r>
              <w:rPr>
                <w:sz w:val="17"/>
              </w:rPr>
              <w:t>Authentication, role middleware, validation, CSRF, and hashing</w:t>
            </w:r>
          </w:p>
        </w:tc>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23E415AF" w14:textId="77777777" w:rsidR="00416BEA" w:rsidRDefault="0080451D">
            <w:pPr>
              <w:spacing w:after="40"/>
              <w:rPr>
                <w:rFonts w:hint="eastAsia"/>
              </w:rPr>
            </w:pPr>
            <w:r>
              <w:rPr>
                <w:sz w:val="17"/>
              </w:rPr>
              <w:t xml:space="preserve">Achieved at </w:t>
            </w:r>
            <w:r>
              <w:rPr>
                <w:sz w:val="17"/>
              </w:rPr>
              <w:t>baseline level</w:t>
            </w:r>
          </w:p>
        </w:tc>
      </w:tr>
      <w:tr w:rsidR="00416BEA" w14:paraId="27A78F63" w14:textId="77777777">
        <w:tc>
          <w:tcPr>
            <w:tcW w:w="2880" w:type="dxa"/>
            <w:tcBorders>
              <w:top w:val="single" w:sz="4" w:space="0" w:color="D1D5DB"/>
              <w:left w:val="single" w:sz="4" w:space="0" w:color="D1D5DB"/>
              <w:bottom w:val="single" w:sz="4" w:space="0" w:color="D1D5DB"/>
              <w:right w:val="single" w:sz="4" w:space="0" w:color="D1D5DB"/>
            </w:tcBorders>
          </w:tcPr>
          <w:p>
            <w:r>
              <w:t>Verify workflows</w:t>
            </w:r>
          </w:p>
        </w:tc>
        <w:tc>
          <w:tcPr>
            <w:tcW w:w="4608" w:type="dxa"/>
            <w:tcBorders>
              <w:top w:val="single" w:sz="4" w:space="0" w:color="D1D5DB"/>
              <w:left w:val="single" w:sz="4" w:space="0" w:color="D1D5DB"/>
              <w:bottom w:val="single" w:sz="4" w:space="0" w:color="D1D5DB"/>
              <w:right w:val="single" w:sz="4" w:space="0" w:color="D1D5DB"/>
            </w:tcBorders>
          </w:tcPr>
          <w:p>
            <w:r>
              <w:t>95 passing tests with 1,427 assertions</w:t>
            </w:r>
          </w:p>
        </w:tc>
        <w:tc>
          <w:tcPr>
            <w:tcW w:w="1872" w:type="dxa"/>
            <w:tcBorders>
              <w:top w:val="single" w:sz="4" w:space="0" w:color="D1D5DB"/>
              <w:left w:val="single" w:sz="4" w:space="0" w:color="D1D5DB"/>
              <w:bottom w:val="single" w:sz="4" w:space="0" w:color="D1D5DB"/>
              <w:right w:val="single" w:sz="4" w:space="0" w:color="D1D5DB"/>
            </w:tcBorders>
          </w:tcPr>
          <w:p>
            <w:r>
              <w:t>Achieved for tested scenarios</w:t>
            </w:r>
          </w:p>
        </w:tc>
      </w:tr>
      <w:tr w:rsidR="00416BEA" w14:paraId="3D878A37"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r>
              <w:t>Use verified housekeeping data</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Pr>
          <w:p>
            <w:r>
              <w:t>Room and status records are live; unsupported linen and supply inventory was removed</w:t>
            </w:r>
          </w:p>
        </w:tc>
        <w:tc>
          <w:tcPr>
            <w:tcW w:w="1872" w:type="dxa"/>
            <w:tcBorders>
              <w:top w:val="single" w:sz="4" w:space="0" w:color="D1D5DB"/>
              <w:left w:val="single" w:sz="4" w:space="0" w:color="D1D5DB"/>
              <w:bottom w:val="single" w:sz="4" w:space="0" w:color="D1D5DB"/>
              <w:right w:val="single" w:sz="4" w:space="0" w:color="D1D5DB"/>
            </w:tcBorders>
            <w:shd w:val="clear" w:color="auto" w:fill="F3F4F6"/>
          </w:tcPr>
          <w:p>
            <w:r>
              <w:t>Achieved for current confirmed scope</w:t>
            </w:r>
          </w:p>
        </w:tc>
      </w:tr>
    </w:tbl>
    <w:p w14:paraId="13CE2AD6" w14:textId="77777777" w:rsidR="00416BEA" w:rsidRDefault="00416BEA">
      <w:pPr>
        <w:spacing w:after="0"/>
        <w:rPr>
          <w:rFonts w:hint="eastAsia"/>
        </w:rPr>
      </w:pPr>
    </w:p>
    <w:p w14:paraId="674E18D3" w14:textId="77777777" w:rsidR="00416BEA" w:rsidRDefault="0080451D">
      <w:pPr>
        <w:pStyle w:val="Heading2"/>
      </w:pPr>
      <w:bookmarkStart w:id="50" w:name="_Toc243140565"/>
      <w:r>
        <w:t>7.2 Discussion</w:t>
      </w:r>
      <w:bookmarkEnd w:id="50"/>
    </w:p>
    <w:p w14:paraId="3A1B42A0" w14:textId="77777777" w:rsidR="00416BEA" w:rsidRDefault="0080451D">
      <w:pPr>
        <w:jc w:val="both"/>
        <w:rPr>
          <w:rFonts w:hint="eastAsia"/>
        </w:rPr>
      </w:pPr>
      <w:r>
        <w:t>The strongest result is the use of shared data to connect departmental behavior. Room status changes through validated reservation, arrival, departure, and housekeeping events, while online booking requests enter the same reservation records. Dashboards read those records directly, so staff see the same operational state rather than unrelated screen mockups.</w:t>
      </w:r>
    </w:p>
    <w:p w14:paraId="42D7C426" w14:textId="77777777" w:rsidR="00416BEA" w:rsidRDefault="0080451D">
      <w:pPr>
        <w:jc w:val="both"/>
        <w:rPr>
          <w:rFonts w:hint="eastAsia"/>
        </w:rPr>
      </w:pPr>
      <w:r>
        <w:t>The role model separates administrator, reception, billing, and housekeeping responsibilities. Automated tests provide regression evidence for role routing, protected access, account safeguards, room creation, reservation behavior, online booking, API authorization, billing calculations, printable documents, and role-specific pages.</w:t>
      </w:r>
    </w:p>
    <w:p w14:paraId="6A8CBF57" w14:textId="77777777" w:rsidR="00416BEA" w:rsidRDefault="0080451D">
      <w:pPr>
        <w:jc w:val="both"/>
        <w:rPr>
          <w:rFonts w:hint="eastAsia"/>
        </w:rPr>
      </w:pPr>
      <w:r>
        <w:t>The main remaining weakness is that only confirmed operational room records are encoded, although the property profile correctly states 45 rooms and five room types. The exact room-number list and room-type quantities still require confirmation from hotel management. The system should therefore be presented as a working academic IHMP prototype with a tested operational core, not as the hotel's live production platform.</w:t>
      </w:r>
    </w:p>
    <w:p w14:paraId="34956F22" w14:textId="77777777" w:rsidR="00416BEA" w:rsidRDefault="0080451D">
      <w:pPr>
        <w:pStyle w:val="Heading2"/>
      </w:pPr>
      <w:bookmarkStart w:id="51" w:name="_Toc243140566"/>
      <w:r>
        <w:t>7.3 Acceptance Summary</w:t>
      </w:r>
      <w:bookmarkEnd w:id="51"/>
    </w:p>
    <w:tbl>
      <w:tblPr>
        <w:tblStyle w:val="TableGrid"/>
        <w:tblW w:w="0" w:type="auto"/>
        <w:tblLook w:val="04A0" w:firstRow="1" w:lastRow="0" w:firstColumn="1" w:lastColumn="0" w:noHBand="0" w:noVBand="1"/>
      </w:tblPr>
      <w:tblGrid>
        <w:gridCol w:w="2880"/>
        <w:gridCol w:w="1440"/>
        <w:gridCol w:w="5040"/>
      </w:tblGrid>
      <w:tr w:rsidR="00416BEA" w14:paraId="63F38122" w14:textId="77777777">
        <w:trPr>
          <w:tblHeader/>
        </w:trPr>
        <w:tc>
          <w:tcPr>
            <w:tcW w:w="288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63D52EDC" w14:textId="77777777" w:rsidR="00416BEA" w:rsidRDefault="0080451D">
            <w:pPr>
              <w:rPr>
                <w:rFonts w:hint="eastAsia"/>
              </w:rPr>
            </w:pPr>
            <w:r>
              <w:rPr>
                <w:b/>
                <w:color w:val="FFFFFF"/>
                <w:sz w:val="18"/>
              </w:rPr>
              <w:t>Criterion</w:t>
            </w:r>
          </w:p>
        </w:tc>
        <w:tc>
          <w:tcPr>
            <w:tcW w:w="144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473A104" w14:textId="77777777" w:rsidR="00416BEA" w:rsidRDefault="0080451D">
            <w:pPr>
              <w:rPr>
                <w:rFonts w:hint="eastAsia"/>
              </w:rPr>
            </w:pPr>
            <w:r>
              <w:rPr>
                <w:b/>
                <w:color w:val="FFFFFF"/>
                <w:sz w:val="18"/>
              </w:rPr>
              <w:t>Status</w:t>
            </w:r>
          </w:p>
        </w:tc>
        <w:tc>
          <w:tcPr>
            <w:tcW w:w="504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62F4C9ED" w14:textId="77777777" w:rsidR="00416BEA" w:rsidRDefault="0080451D">
            <w:pPr>
              <w:rPr>
                <w:rFonts w:hint="eastAsia"/>
              </w:rPr>
            </w:pPr>
            <w:r>
              <w:rPr>
                <w:b/>
                <w:color w:val="FFFFFF"/>
                <w:sz w:val="18"/>
              </w:rPr>
              <w:t>Comment</w:t>
            </w:r>
          </w:p>
        </w:tc>
      </w:tr>
      <w:tr w:rsidR="00416BEA" w14:paraId="6C09AE57" w14:textId="77777777">
        <w:tc>
          <w:tcPr>
            <w:tcW w:w="2880" w:type="dxa"/>
            <w:tcBorders>
              <w:top w:val="single" w:sz="4" w:space="0" w:color="D1D5DB"/>
              <w:left w:val="single" w:sz="4" w:space="0" w:color="D1D5DB"/>
              <w:bottom w:val="single" w:sz="4" w:space="0" w:color="D1D5DB"/>
              <w:right w:val="single" w:sz="4" w:space="0" w:color="D1D5DB"/>
            </w:tcBorders>
          </w:tcPr>
          <w:p w14:paraId="0FADCEBF" w14:textId="77777777" w:rsidR="00416BEA" w:rsidRDefault="0080451D">
            <w:pPr>
              <w:spacing w:after="40"/>
              <w:rPr>
                <w:rFonts w:hint="eastAsia"/>
              </w:rPr>
            </w:pPr>
            <w:r>
              <w:rPr>
                <w:sz w:val="17"/>
              </w:rPr>
              <w:t>Application starts locally</w:t>
            </w:r>
          </w:p>
        </w:tc>
        <w:tc>
          <w:tcPr>
            <w:tcW w:w="1440" w:type="dxa"/>
            <w:tcBorders>
              <w:top w:val="single" w:sz="4" w:space="0" w:color="D1D5DB"/>
              <w:left w:val="single" w:sz="4" w:space="0" w:color="D1D5DB"/>
              <w:bottom w:val="single" w:sz="4" w:space="0" w:color="D1D5DB"/>
              <w:right w:val="single" w:sz="4" w:space="0" w:color="D1D5DB"/>
            </w:tcBorders>
          </w:tcPr>
          <w:p w14:paraId="19E11D40" w14:textId="77777777" w:rsidR="00416BEA" w:rsidRDefault="0080451D">
            <w:pPr>
              <w:spacing w:after="40"/>
              <w:rPr>
                <w:rFonts w:hint="eastAsia"/>
              </w:rPr>
            </w:pPr>
            <w:r>
              <w:rPr>
                <w:sz w:val="17"/>
              </w:rPr>
              <w:t>Accepted</w:t>
            </w:r>
          </w:p>
        </w:tc>
        <w:tc>
          <w:tcPr>
            <w:tcW w:w="5040" w:type="dxa"/>
            <w:tcBorders>
              <w:top w:val="single" w:sz="4" w:space="0" w:color="D1D5DB"/>
              <w:left w:val="single" w:sz="4" w:space="0" w:color="D1D5DB"/>
              <w:bottom w:val="single" w:sz="4" w:space="0" w:color="D1D5DB"/>
              <w:right w:val="single" w:sz="4" w:space="0" w:color="D1D5DB"/>
            </w:tcBorders>
          </w:tcPr>
          <w:p w14:paraId="6C2BEC00" w14:textId="77777777" w:rsidR="00416BEA" w:rsidRDefault="0080451D">
            <w:pPr>
              <w:spacing w:after="40"/>
              <w:rPr>
                <w:rFonts w:hint="eastAsia"/>
              </w:rPr>
            </w:pPr>
            <w:r>
              <w:rPr>
                <w:sz w:val="17"/>
              </w:rPr>
              <w:t>Laravel development server verified</w:t>
            </w:r>
          </w:p>
        </w:tc>
      </w:tr>
      <w:tr w:rsidR="00416BEA" w14:paraId="6A23482E"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4A7220A3" w14:textId="77777777" w:rsidR="00416BEA" w:rsidRDefault="0080451D">
            <w:pPr>
              <w:spacing w:after="40"/>
              <w:rPr>
                <w:rFonts w:hint="eastAsia"/>
              </w:rPr>
            </w:pPr>
            <w:r>
              <w:rPr>
                <w:sz w:val="17"/>
              </w:rPr>
              <w:t>Database schema and seed data</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175AEFC0" w14:textId="77777777" w:rsidR="00416BEA" w:rsidRDefault="0080451D">
            <w:pPr>
              <w:spacing w:after="40"/>
              <w:rPr>
                <w:rFonts w:hint="eastAsia"/>
              </w:rPr>
            </w:pPr>
            <w:r>
              <w:rPr>
                <w:sz w:val="17"/>
              </w:rPr>
              <w:t>Accepted</w:t>
            </w:r>
          </w:p>
        </w:tc>
        <w:tc>
          <w:tcPr>
            <w:tcW w:w="5040" w:type="dxa"/>
            <w:tcBorders>
              <w:top w:val="single" w:sz="4" w:space="0" w:color="D1D5DB"/>
              <w:left w:val="single" w:sz="4" w:space="0" w:color="D1D5DB"/>
              <w:bottom w:val="single" w:sz="4" w:space="0" w:color="D1D5DB"/>
              <w:right w:val="single" w:sz="4" w:space="0" w:color="D1D5DB"/>
            </w:tcBorders>
            <w:shd w:val="clear" w:color="auto" w:fill="F3F4F6"/>
          </w:tcPr>
          <w:p w14:paraId="16AC46C2" w14:textId="77777777" w:rsidR="00416BEA" w:rsidRDefault="0080451D">
            <w:pPr>
              <w:spacing w:after="40"/>
              <w:rPr>
                <w:rFonts w:hint="eastAsia"/>
              </w:rPr>
            </w:pPr>
            <w:r>
              <w:rPr>
                <w:sz w:val="17"/>
              </w:rPr>
              <w:t>SQLite migrations and seeded accounts verified</w:t>
            </w:r>
          </w:p>
        </w:tc>
      </w:tr>
      <w:tr w:rsidR="00416BEA" w14:paraId="471C0AAE" w14:textId="77777777">
        <w:tc>
          <w:tcPr>
            <w:tcW w:w="2880" w:type="dxa"/>
            <w:tcBorders>
              <w:top w:val="single" w:sz="4" w:space="0" w:color="D1D5DB"/>
              <w:left w:val="single" w:sz="4" w:space="0" w:color="D1D5DB"/>
              <w:bottom w:val="single" w:sz="4" w:space="0" w:color="D1D5DB"/>
              <w:right w:val="single" w:sz="4" w:space="0" w:color="D1D5DB"/>
            </w:tcBorders>
          </w:tcPr>
          <w:p w14:paraId="66950664" w14:textId="77777777" w:rsidR="00416BEA" w:rsidRDefault="0080451D">
            <w:pPr>
              <w:spacing w:after="40"/>
              <w:rPr>
                <w:rFonts w:hint="eastAsia"/>
              </w:rPr>
            </w:pPr>
            <w:r>
              <w:rPr>
                <w:sz w:val="17"/>
              </w:rPr>
              <w:t>Core role access</w:t>
            </w:r>
          </w:p>
        </w:tc>
        <w:tc>
          <w:tcPr>
            <w:tcW w:w="1440" w:type="dxa"/>
            <w:tcBorders>
              <w:top w:val="single" w:sz="4" w:space="0" w:color="D1D5DB"/>
              <w:left w:val="single" w:sz="4" w:space="0" w:color="D1D5DB"/>
              <w:bottom w:val="single" w:sz="4" w:space="0" w:color="D1D5DB"/>
              <w:right w:val="single" w:sz="4" w:space="0" w:color="D1D5DB"/>
            </w:tcBorders>
          </w:tcPr>
          <w:p w14:paraId="7E2329ED" w14:textId="77777777" w:rsidR="00416BEA" w:rsidRDefault="0080451D">
            <w:pPr>
              <w:spacing w:after="40"/>
              <w:rPr>
                <w:rFonts w:hint="eastAsia"/>
              </w:rPr>
            </w:pPr>
            <w:r>
              <w:rPr>
                <w:sz w:val="17"/>
              </w:rPr>
              <w:t>Accepted</w:t>
            </w:r>
          </w:p>
        </w:tc>
        <w:tc>
          <w:tcPr>
            <w:tcW w:w="5040" w:type="dxa"/>
            <w:tcBorders>
              <w:top w:val="single" w:sz="4" w:space="0" w:color="D1D5DB"/>
              <w:left w:val="single" w:sz="4" w:space="0" w:color="D1D5DB"/>
              <w:bottom w:val="single" w:sz="4" w:space="0" w:color="D1D5DB"/>
              <w:right w:val="single" w:sz="4" w:space="0" w:color="D1D5DB"/>
            </w:tcBorders>
          </w:tcPr>
          <w:p w14:paraId="260C761D" w14:textId="77777777" w:rsidR="00416BEA" w:rsidRDefault="0080451D">
            <w:pPr>
              <w:spacing w:after="40"/>
              <w:rPr>
                <w:rFonts w:hint="eastAsia"/>
              </w:rPr>
            </w:pPr>
            <w:r>
              <w:rPr>
                <w:sz w:val="17"/>
              </w:rPr>
              <w:t>Automated authorization tests pass</w:t>
            </w:r>
          </w:p>
        </w:tc>
      </w:tr>
      <w:tr w:rsidR="00416BEA" w14:paraId="3D145D08"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19D28E61" w14:textId="77777777" w:rsidR="00416BEA" w:rsidRDefault="0080451D">
            <w:pPr>
              <w:spacing w:after="40"/>
              <w:rPr>
                <w:rFonts w:hint="eastAsia"/>
              </w:rPr>
            </w:pPr>
            <w:r>
              <w:rPr>
                <w:sz w:val="17"/>
              </w:rPr>
              <w:t>Reservation lifecycle</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3DACD88F" w14:textId="77777777" w:rsidR="00416BEA" w:rsidRDefault="0080451D">
            <w:pPr>
              <w:spacing w:after="40"/>
              <w:rPr>
                <w:rFonts w:hint="eastAsia"/>
              </w:rPr>
            </w:pPr>
            <w:r>
              <w:rPr>
                <w:sz w:val="17"/>
              </w:rPr>
              <w:t>Accepted</w:t>
            </w:r>
          </w:p>
        </w:tc>
        <w:tc>
          <w:tcPr>
            <w:tcW w:w="5040" w:type="dxa"/>
            <w:tcBorders>
              <w:top w:val="single" w:sz="4" w:space="0" w:color="D1D5DB"/>
              <w:left w:val="single" w:sz="4" w:space="0" w:color="D1D5DB"/>
              <w:bottom w:val="single" w:sz="4" w:space="0" w:color="D1D5DB"/>
              <w:right w:val="single" w:sz="4" w:space="0" w:color="D1D5DB"/>
            </w:tcBorders>
            <w:shd w:val="clear" w:color="auto" w:fill="F3F4F6"/>
          </w:tcPr>
          <w:p w14:paraId="2AFCBE11" w14:textId="77777777" w:rsidR="00416BEA" w:rsidRDefault="0080451D">
            <w:pPr>
              <w:spacing w:after="40"/>
              <w:rPr>
                <w:rFonts w:hint="eastAsia"/>
              </w:rPr>
            </w:pPr>
            <w:r>
              <w:rPr>
                <w:sz w:val="17"/>
              </w:rPr>
              <w:t>Database-backed create and detail behavior verified</w:t>
            </w:r>
          </w:p>
        </w:tc>
      </w:tr>
      <w:tr w:rsidR="00416BEA" w14:paraId="6A4DD829" w14:textId="77777777">
        <w:tc>
          <w:tcPr>
            <w:tcW w:w="2880" w:type="dxa"/>
            <w:tcBorders>
              <w:top w:val="single" w:sz="4" w:space="0" w:color="D1D5DB"/>
              <w:left w:val="single" w:sz="4" w:space="0" w:color="D1D5DB"/>
              <w:bottom w:val="single" w:sz="4" w:space="0" w:color="D1D5DB"/>
              <w:right w:val="single" w:sz="4" w:space="0" w:color="D1D5DB"/>
            </w:tcBorders>
          </w:tcPr>
          <w:p w14:paraId="5141C0FD" w14:textId="77777777" w:rsidR="00416BEA" w:rsidRDefault="0080451D">
            <w:pPr>
              <w:spacing w:after="40"/>
              <w:rPr>
                <w:rFonts w:hint="eastAsia"/>
              </w:rPr>
            </w:pPr>
            <w:r>
              <w:rPr>
                <w:sz w:val="17"/>
              </w:rPr>
              <w:t>Cross-department views</w:t>
            </w:r>
          </w:p>
        </w:tc>
        <w:tc>
          <w:tcPr>
            <w:tcW w:w="1440" w:type="dxa"/>
            <w:tcBorders>
              <w:top w:val="single" w:sz="4" w:space="0" w:color="D1D5DB"/>
              <w:left w:val="single" w:sz="4" w:space="0" w:color="D1D5DB"/>
              <w:bottom w:val="single" w:sz="4" w:space="0" w:color="D1D5DB"/>
              <w:right w:val="single" w:sz="4" w:space="0" w:color="D1D5DB"/>
            </w:tcBorders>
          </w:tcPr>
          <w:p w14:paraId="629595E1" w14:textId="77777777" w:rsidR="00416BEA" w:rsidRDefault="0080451D">
            <w:pPr>
              <w:spacing w:after="40"/>
              <w:rPr>
                <w:rFonts w:hint="eastAsia"/>
              </w:rPr>
            </w:pPr>
            <w:r>
              <w:rPr>
                <w:sz w:val="17"/>
              </w:rPr>
              <w:t>Accepted</w:t>
            </w:r>
          </w:p>
        </w:tc>
        <w:tc>
          <w:tcPr>
            <w:tcW w:w="5040" w:type="dxa"/>
            <w:tcBorders>
              <w:top w:val="single" w:sz="4" w:space="0" w:color="D1D5DB"/>
              <w:left w:val="single" w:sz="4" w:space="0" w:color="D1D5DB"/>
              <w:bottom w:val="single" w:sz="4" w:space="0" w:color="D1D5DB"/>
              <w:right w:val="single" w:sz="4" w:space="0" w:color="D1D5DB"/>
            </w:tcBorders>
          </w:tcPr>
          <w:p w14:paraId="1FA3CF21" w14:textId="77777777" w:rsidR="00416BEA" w:rsidRDefault="0080451D">
            <w:pPr>
              <w:spacing w:after="40"/>
              <w:rPr>
                <w:rFonts w:hint="eastAsia"/>
              </w:rPr>
            </w:pPr>
            <w:r>
              <w:rPr>
                <w:sz w:val="17"/>
              </w:rPr>
              <w:t>Shared records appear in role dashboards</w:t>
            </w:r>
          </w:p>
        </w:tc>
      </w:tr>
      <w:tr w:rsidR="00416BEA" w14:paraId="13D68B61" w14:textId="77777777">
        <w:tc>
          <w:tcPr>
            <w:tcW w:w="2880" w:type="dxa"/>
            <w:tcBorders>
              <w:top w:val="single" w:sz="4" w:space="0" w:color="D1D5DB"/>
              <w:left w:val="single" w:sz="4" w:space="0" w:color="D1D5DB"/>
              <w:bottom w:val="single" w:sz="4" w:space="0" w:color="D1D5DB"/>
              <w:right w:val="single" w:sz="4" w:space="0" w:color="D1D5DB"/>
            </w:tcBorders>
            <w:shd w:val="clear" w:color="auto" w:fill="F3F4F6"/>
          </w:tcPr>
          <w:p w14:paraId="476A9F6B" w14:textId="77777777" w:rsidR="00416BEA" w:rsidRDefault="0080451D">
            <w:pPr>
              <w:spacing w:after="40"/>
              <w:rPr>
                <w:rFonts w:hint="eastAsia"/>
              </w:rPr>
            </w:pPr>
            <w:r>
              <w:rPr>
                <w:sz w:val="17"/>
              </w:rPr>
              <w:t>Production readiness</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Pr>
          <w:p w14:paraId="6072B5BE" w14:textId="77777777" w:rsidR="00416BEA" w:rsidRDefault="0080451D">
            <w:pPr>
              <w:spacing w:after="40"/>
              <w:rPr>
                <w:rFonts w:hint="eastAsia"/>
              </w:rPr>
            </w:pPr>
            <w:r>
              <w:rPr>
                <w:sz w:val="17"/>
              </w:rPr>
              <w:t>Not yet</w:t>
            </w:r>
          </w:p>
        </w:tc>
        <w:tc>
          <w:tcPr>
            <w:tcW w:w="5040" w:type="dxa"/>
            <w:tcBorders>
              <w:top w:val="single" w:sz="4" w:space="0" w:color="D1D5DB"/>
              <w:left w:val="single" w:sz="4" w:space="0" w:color="D1D5DB"/>
              <w:bottom w:val="single" w:sz="4" w:space="0" w:color="D1D5DB"/>
              <w:right w:val="single" w:sz="4" w:space="0" w:color="D1D5DB"/>
            </w:tcBorders>
            <w:shd w:val="clear" w:color="auto" w:fill="F3F4F6"/>
          </w:tcPr>
          <w:p w14:paraId="2BB32D1D" w14:textId="77777777" w:rsidR="00416BEA" w:rsidRDefault="0080451D">
            <w:pPr>
              <w:spacing w:after="40"/>
              <w:rPr>
                <w:rFonts w:hint="eastAsia"/>
              </w:rPr>
            </w:pPr>
            <w:r>
              <w:rPr>
                <w:sz w:val="17"/>
              </w:rPr>
              <w:t xml:space="preserve">Security hardening, </w:t>
            </w:r>
            <w:r>
              <w:rPr>
                <w:sz w:val="17"/>
              </w:rPr>
              <w:t>persistent permissions, dedicated task entities, and deployment work remain</w:t>
            </w:r>
          </w:p>
        </w:tc>
      </w:tr>
    </w:tbl>
    <w:p w14:paraId="28ADB38C" w14:textId="77777777" w:rsidR="00416BEA" w:rsidRDefault="00416BEA">
      <w:pPr>
        <w:spacing w:after="0"/>
        <w:rPr>
          <w:rFonts w:hint="eastAsia"/>
        </w:rPr>
      </w:pPr>
    </w:p>
    <w:p w14:paraId="2ACDDB40" w14:textId="77777777" w:rsidR="00416BEA" w:rsidRDefault="0080451D">
      <w:pPr>
        <w:rPr>
          <w:rFonts w:hint="eastAsia"/>
        </w:rPr>
      </w:pPr>
      <w:r>
        <w:br w:type="page"/>
      </w:r>
    </w:p>
    <w:p w14:paraId="3660F47A" w14:textId="77777777" w:rsidR="00416BEA" w:rsidRDefault="0080451D">
      <w:pPr>
        <w:pStyle w:val="Heading1"/>
      </w:pPr>
      <w:bookmarkStart w:id="52" w:name="_Toc243140567"/>
      <w:r>
        <w:lastRenderedPageBreak/>
        <w:t>8. Conclusions and Recommendations</w:t>
      </w:r>
      <w:bookmarkEnd w:id="52"/>
    </w:p>
    <w:p w14:paraId="408FB813" w14:textId="77777777" w:rsidR="00416BEA" w:rsidRDefault="0080451D">
      <w:pPr>
        <w:pStyle w:val="Heading2"/>
      </w:pPr>
      <w:bookmarkStart w:id="53" w:name="_Toc243140568"/>
      <w:r>
        <w:t>8.1 Conclusion</w:t>
      </w:r>
      <w:bookmarkEnd w:id="53"/>
    </w:p>
    <w:p w14:paraId="64957CE1" w14:textId="77777777" w:rsidR="00416BEA" w:rsidRDefault="0080451D">
      <w:pPr>
        <w:jc w:val="both"/>
        <w:rPr>
          <w:rFonts w:hint="eastAsia"/>
        </w:rPr>
      </w:pPr>
      <w:r>
        <w:t>The Le Charme Suites IHMP successfully demonstrates integrated hotel operations through a Laravel web portal with shared relational data and role-based interfaces. It supports guest, room, reservation, online booking, arrival, departure, transaction, housekeeping monitoring, reporting, account, data-transfer, and printable-document workflows. The verified 95-test and 1,427-assertion result shows that the principal access and operational scenarios are repeatable at the current scope.</w:t>
      </w:r>
    </w:p>
    <w:p w14:paraId="55E4A49F" w14:textId="77777777" w:rsidR="00416BEA" w:rsidRDefault="0080451D">
      <w:pPr>
        <w:jc w:val="both"/>
        <w:rPr>
          <w:rFonts w:hint="eastAsia"/>
        </w:rPr>
      </w:pPr>
      <w:r>
        <w:t>The project satisfies its academic objective as a working prototype, while the documented limitations establish a clear boundary between the present system and production hospitality software. Accurate disclosure of those limits strengthens the project because it demonstrates technical understanding and provides an achievable improvement plan.</w:t>
      </w:r>
    </w:p>
    <w:p w14:paraId="3F8C3C48" w14:textId="77777777" w:rsidR="00416BEA" w:rsidRDefault="0080451D">
      <w:pPr>
        <w:pStyle w:val="Heading2"/>
      </w:pPr>
      <w:bookmarkStart w:id="54" w:name="_Toc243140569"/>
      <w:r>
        <w:t>8.2 Recommendations</w:t>
      </w:r>
      <w:bookmarkEnd w:id="54"/>
    </w:p>
    <w:p w14:paraId="01F16BCE" w14:textId="77777777" w:rsidR="00416BEA" w:rsidRDefault="0080451D">
      <w:pPr>
        <w:pStyle w:val="ListNumber"/>
        <w:rPr>
          <w:rFonts w:hint="eastAsia"/>
        </w:rPr>
      </w:pPr>
      <w:r>
        <w:t>Remove privileged role selection from public registration and require administrator approval for staff accounts.</w:t>
      </w:r>
    </w:p>
    <w:p w14:paraId="25C1628D" w14:textId="77777777" w:rsidR="00416BEA" w:rsidRDefault="0080451D">
      <w:pPr>
        <w:pStyle w:val="ListNumber"/>
        <w:rPr>
          <w:rFonts w:hint="eastAsia"/>
        </w:rPr>
      </w:pPr>
      <w:r>
        <w:t>Persist role permissions and permission overrides in normalized database tables.</w:t>
      </w:r>
    </w:p>
    <w:p w14:paraId="06EE9538" w14:textId="77777777" w:rsidR="00416BEA" w:rsidRDefault="0080451D">
      <w:pPr>
        <w:pStyle w:val="ListNumber"/>
        <w:rPr>
          <w:rFonts w:hint="eastAsia"/>
        </w:rPr>
      </w:pPr>
      <w:r>
        <w:t>Add dedicated housekeeping task, service request, maintenance issue, lost-and-found, and notification tables after hotel staff confirm the required fields and procedures.</w:t>
      </w:r>
    </w:p>
    <w:p w14:paraId="09DF2F3B" w14:textId="77777777" w:rsidR="00416BEA" w:rsidRDefault="0080451D">
      <w:pPr>
        <w:pStyle w:val="ListNumber"/>
        <w:rPr>
          <w:rFonts w:hint="eastAsia"/>
        </w:rPr>
      </w:pPr>
      <w:r>
        <w:t>Add database transactions around reservation, arrival, and departure operations so linked writes succeed or fail together.</w:t>
      </w:r>
    </w:p>
    <w:p w14:paraId="5223B284" w14:textId="77777777" w:rsidR="00416BEA" w:rsidRDefault="0080451D">
      <w:pPr>
        <w:pStyle w:val="ListNumber"/>
        <w:rPr>
          <w:rFonts w:hint="eastAsia"/>
        </w:rPr>
      </w:pPr>
      <w:r>
        <w:t>Implement comprehensive audit logging with actor, action, timestamp, affected record, and before/after values.</w:t>
      </w:r>
    </w:p>
    <w:p w14:paraId="3E8441C1" w14:textId="77777777" w:rsidR="00416BEA" w:rsidRDefault="0080451D">
      <w:pPr>
        <w:pStyle w:val="ListNumber"/>
        <w:rPr>
          <w:rFonts w:hint="eastAsia"/>
        </w:rPr>
      </w:pPr>
      <w:r>
        <w:t>Add password reset, email verification, optional MFA, login throttling, and a documented password policy.</w:t>
      </w:r>
    </w:p>
    <w:p w14:paraId="72DB4DBF" w14:textId="77777777" w:rsidR="00416BEA" w:rsidRDefault="0080451D">
      <w:pPr>
        <w:pStyle w:val="ListNumber"/>
        <w:rPr>
          <w:rFonts w:hint="eastAsia"/>
        </w:rPr>
      </w:pPr>
      <w:r>
        <w:t>Create production deployment configuration with HTTPS, protected secrets, APP_DEBUG=false, monitoring, and automated backups.</w:t>
      </w:r>
    </w:p>
    <w:p w14:paraId="624280E9" w14:textId="77777777" w:rsidR="00416BEA" w:rsidRDefault="0080451D">
      <w:pPr>
        <w:pStyle w:val="ListNumber"/>
        <w:rPr>
          <w:rFonts w:hint="eastAsia"/>
        </w:rPr>
      </w:pPr>
      <w:r>
        <w:t>Expand automated coverage for validation failures, concurrency, billing calculations, report filters, and full browser journeys.</w:t>
      </w:r>
    </w:p>
    <w:p w14:paraId="2C585379" w14:textId="77777777" w:rsidR="00416BEA" w:rsidRDefault="0080451D">
      <w:pPr>
        <w:pStyle w:val="ListNumber"/>
        <w:rPr>
          <w:rFonts w:hint="eastAsia"/>
        </w:rPr>
      </w:pPr>
      <w:r>
        <w:t>Conduct usability testing with actual hotel staff or representative users and record measurable findings.</w:t>
      </w:r>
    </w:p>
    <w:p w14:paraId="538700DA" w14:textId="77777777" w:rsidR="00416BEA" w:rsidRDefault="0080451D">
      <w:pPr>
        <w:pStyle w:val="ListNumber"/>
        <w:rPr>
          <w:rFonts w:hint="eastAsia"/>
        </w:rPr>
      </w:pPr>
      <w:r>
        <w:t xml:space="preserve">Perform load, security, recovery, and accessibility testing before any </w:t>
      </w:r>
      <w:r>
        <w:t>live hotel use.</w:t>
      </w:r>
    </w:p>
    <w:p w14:paraId="7D38985D" w14:textId="77777777" w:rsidR="00416BEA" w:rsidRDefault="0080451D">
      <w:pPr>
        <w:pStyle w:val="Heading2"/>
      </w:pPr>
      <w:bookmarkStart w:id="55" w:name="_Toc243140570"/>
      <w:r>
        <w:t>8.3 Proposed Future Enhancements</w:t>
      </w:r>
      <w:bookmarkEnd w:id="55"/>
    </w:p>
    <w:p w14:paraId="7F3A1A92" w14:textId="77777777" w:rsidR="00416BEA" w:rsidRDefault="0080451D">
      <w:pPr>
        <w:pStyle w:val="ListBullet"/>
        <w:rPr>
          <w:rFonts w:hint="eastAsia"/>
        </w:rPr>
      </w:pPr>
      <w:r>
        <w:t>Production connection to the hotel's authorized booking provider or channel manager.</w:t>
      </w:r>
    </w:p>
    <w:p w14:paraId="731A5DBB" w14:textId="77777777" w:rsidR="00416BEA" w:rsidRDefault="0080451D">
      <w:pPr>
        <w:pStyle w:val="ListBullet"/>
        <w:rPr>
          <w:rFonts w:hint="eastAsia"/>
        </w:rPr>
      </w:pPr>
      <w:r>
        <w:t>Payment gateway and official receipt integration.</w:t>
      </w:r>
    </w:p>
    <w:p w14:paraId="558AB12A" w14:textId="77777777" w:rsidR="00416BEA" w:rsidRDefault="0080451D">
      <w:pPr>
        <w:pStyle w:val="ListBullet"/>
        <w:rPr>
          <w:rFonts w:hint="eastAsia"/>
        </w:rPr>
      </w:pPr>
      <w:r>
        <w:t>Email/SMS confirmations and staff alerts.</w:t>
      </w:r>
    </w:p>
    <w:p w14:paraId="44BB7731" w14:textId="77777777" w:rsidR="00416BEA" w:rsidRDefault="0080451D">
      <w:pPr>
        <w:pStyle w:val="ListBullet"/>
        <w:rPr>
          <w:rFonts w:hint="eastAsia"/>
        </w:rPr>
      </w:pPr>
      <w:r>
        <w:t>Persistent real-time notifications using queues and WebSockets.</w:t>
      </w:r>
    </w:p>
    <w:p w14:paraId="66D871F5" w14:textId="77777777" w:rsidR="00416BEA" w:rsidRDefault="0080451D">
      <w:pPr>
        <w:pStyle w:val="ListBullet"/>
        <w:rPr>
          <w:rFonts w:hint="eastAsia"/>
        </w:rPr>
      </w:pPr>
      <w:r>
        <w:t>Inventory purchasing and supplier management.</w:t>
      </w:r>
    </w:p>
    <w:p w14:paraId="1898B812" w14:textId="77777777" w:rsidR="00416BEA" w:rsidRDefault="0080451D">
      <w:pPr>
        <w:pStyle w:val="ListBullet"/>
        <w:rPr>
          <w:rFonts w:hint="eastAsia"/>
        </w:rPr>
      </w:pPr>
      <w:r>
        <w:t>Advanced revenue, occupancy, and housekeeping analytics.</w:t>
      </w:r>
    </w:p>
    <w:p w14:paraId="35DA4BE1" w14:textId="77777777" w:rsidR="00416BEA" w:rsidRDefault="0080451D">
      <w:pPr>
        <w:pStyle w:val="ListBullet"/>
        <w:rPr>
          <w:rFonts w:hint="eastAsia"/>
        </w:rPr>
      </w:pPr>
      <w:r>
        <w:t>Multi-property support and configurable tax/rate rules.</w:t>
      </w:r>
    </w:p>
    <w:p w14:paraId="129DB934" w14:textId="77777777" w:rsidR="00416BEA" w:rsidRDefault="0080451D">
      <w:pPr>
        <w:pStyle w:val="ListBullet"/>
        <w:rPr>
          <w:rFonts w:hint="eastAsia"/>
        </w:rPr>
      </w:pPr>
      <w:r>
        <w:t>Mobile-optimized housekeeping task execution and offline synchronization.</w:t>
      </w:r>
    </w:p>
    <w:p w14:paraId="47D6B7C9" w14:textId="77777777" w:rsidR="00416BEA" w:rsidRDefault="0080451D">
      <w:pPr>
        <w:rPr>
          <w:rFonts w:hint="eastAsia"/>
        </w:rPr>
      </w:pPr>
      <w:r>
        <w:br w:type="page"/>
      </w:r>
    </w:p>
    <w:p w14:paraId="13558731" w14:textId="77777777" w:rsidR="00416BEA" w:rsidRDefault="0080451D">
      <w:pPr>
        <w:pStyle w:val="Heading1"/>
      </w:pPr>
      <w:bookmarkStart w:id="56" w:name="_Toc243140571"/>
      <w:r>
        <w:lastRenderedPageBreak/>
        <w:t>References</w:t>
      </w:r>
      <w:bookmarkEnd w:id="56"/>
    </w:p>
    <w:p w14:paraId="53302F3A" w14:textId="77777777" w:rsidR="00416BEA" w:rsidRDefault="0080451D">
      <w:pPr>
        <w:ind w:left="432" w:hanging="432"/>
        <w:rPr>
          <w:rFonts w:hint="eastAsia"/>
        </w:rPr>
      </w:pPr>
      <w:r>
        <w:t>Cloudbeds. (2026). Property management system. https://www.cloudbeds.com/property-management-system/</w:t>
      </w:r>
    </w:p>
    <w:p w14:paraId="7A90A865" w14:textId="77777777" w:rsidR="00416BEA" w:rsidRDefault="0080451D">
      <w:pPr>
        <w:ind w:left="432" w:hanging="432"/>
        <w:rPr>
          <w:rFonts w:hint="eastAsia"/>
        </w:rPr>
      </w:pPr>
      <w:r>
        <w:t>Laravel. (2026). Hashing. https://laravel.com/framework/docs/hashing</w:t>
      </w:r>
    </w:p>
    <w:p w14:paraId="1A993337" w14:textId="77777777" w:rsidR="00416BEA" w:rsidRDefault="0080451D">
      <w:pPr>
        <w:ind w:left="432" w:hanging="432"/>
        <w:rPr>
          <w:rFonts w:hint="eastAsia"/>
        </w:rPr>
      </w:pPr>
      <w:r>
        <w:t>Laravel. (2026). Validation. https://laravel.com/framework/docs/validation</w:t>
      </w:r>
    </w:p>
    <w:p w14:paraId="024E76A9" w14:textId="77777777" w:rsidR="00416BEA" w:rsidRDefault="0080451D">
      <w:pPr>
        <w:ind w:left="432" w:hanging="432"/>
        <w:rPr>
          <w:rFonts w:hint="eastAsia"/>
        </w:rPr>
      </w:pPr>
      <w:r>
        <w:t>Mews. (2026). Hotel management software. https://www.mews.com/en/solutions/hotel-management-software</w:t>
      </w:r>
    </w:p>
    <w:p w14:paraId="172AF548" w14:textId="77777777" w:rsidR="00416BEA" w:rsidRDefault="0080451D">
      <w:pPr>
        <w:ind w:left="432" w:hanging="432"/>
        <w:rPr>
          <w:rFonts w:hint="eastAsia"/>
        </w:rPr>
      </w:pPr>
      <w:r>
        <w:t>Mews. (2026). Products. https://www.mews.com/en/products</w:t>
      </w:r>
    </w:p>
    <w:p w14:paraId="6610945D" w14:textId="77777777" w:rsidR="00416BEA" w:rsidRDefault="0080451D">
      <w:pPr>
        <w:ind w:left="432" w:hanging="432"/>
        <w:rPr>
          <w:rFonts w:hint="eastAsia"/>
        </w:rPr>
      </w:pPr>
      <w:r>
        <w:t>Oracle. (2026). Hospitality. https://www.oracle.com/hospitality/</w:t>
      </w:r>
    </w:p>
    <w:p w14:paraId="25189006" w14:textId="77777777" w:rsidR="00416BEA" w:rsidRDefault="0080451D">
      <w:pPr>
        <w:ind w:left="432" w:hanging="432"/>
        <w:rPr>
          <w:rFonts w:hint="eastAsia"/>
        </w:rPr>
      </w:pPr>
      <w:r>
        <w:t>Oracle. (2026). OPERA Cloud documentation. https://docs.oracle.com/en/industries/hospitality/opera-cloud/24.3/index.html</w:t>
      </w:r>
    </w:p>
    <w:p w14:paraId="3A5A00A9" w14:textId="77777777" w:rsidR="00416BEA" w:rsidRDefault="0080451D">
      <w:pPr>
        <w:ind w:left="432" w:hanging="432"/>
        <w:rPr>
          <w:rFonts w:hint="eastAsia"/>
        </w:rPr>
      </w:pPr>
      <w:r>
        <w:t>OWASP Foundation. (2021). OWASP Top 10. https://top10.owasp.org/2021/</w:t>
      </w:r>
    </w:p>
    <w:p w14:paraId="29D81C00" w14:textId="77777777" w:rsidR="00416BEA" w:rsidRDefault="0080451D">
      <w:pPr>
        <w:ind w:left="432" w:hanging="432"/>
        <w:rPr>
          <w:rFonts w:hint="eastAsia"/>
        </w:rPr>
      </w:pPr>
      <w:r>
        <w:t>PHP Documentation Group. (2026). Introduction to PHP. https://www.php.net/manual/en/introduction.php</w:t>
      </w:r>
    </w:p>
    <w:p w14:paraId="62B70636" w14:textId="77777777" w:rsidR="00416BEA" w:rsidRDefault="0080451D">
      <w:pPr>
        <w:ind w:left="432" w:hanging="432"/>
        <w:rPr>
          <w:rFonts w:hint="eastAsia"/>
        </w:rPr>
      </w:pPr>
      <w:r>
        <w:t>SQLite Consortium. (2026). About SQLite. https://www.sqlite.org/about.html</w:t>
      </w:r>
    </w:p>
    <w:p w14:paraId="22763A22" w14:textId="77777777" w:rsidR="00416BEA" w:rsidRDefault="0080451D">
      <w:pPr>
        <w:ind w:left="432" w:hanging="432"/>
        <w:rPr>
          <w:rFonts w:hint="eastAsia"/>
        </w:rPr>
      </w:pPr>
      <w:r>
        <w:t>Le Charme Suites IHMP development team. (2026). Project source repository. https://github.com/krstnkye/le-charme-suites-ihms</w:t>
      </w:r>
    </w:p>
    <w:p w14:paraId="2CA0EF23" w14:textId="77777777" w:rsidR="00416BEA" w:rsidRDefault="0080451D">
      <w:pPr>
        <w:rPr>
          <w:rFonts w:hint="eastAsia"/>
        </w:rPr>
      </w:pPr>
      <w:r>
        <w:br w:type="page"/>
      </w:r>
    </w:p>
    <w:p w14:paraId="3502E1D0" w14:textId="77777777" w:rsidR="00416BEA" w:rsidRDefault="0080451D">
      <w:pPr>
        <w:pStyle w:val="Heading1"/>
      </w:pPr>
      <w:bookmarkStart w:id="57" w:name="_Toc243140572"/>
      <w:r>
        <w:lastRenderedPageBreak/>
        <w:t>Appendices</w:t>
      </w:r>
      <w:bookmarkEnd w:id="57"/>
    </w:p>
    <w:p w14:paraId="4A9DC912" w14:textId="77777777" w:rsidR="00416BEA" w:rsidRDefault="0080451D">
      <w:pPr>
        <w:pStyle w:val="Heading2"/>
      </w:pPr>
      <w:bookmarkStart w:id="58" w:name="_Toc243140573"/>
      <w:r>
        <w:t>Appendix A. Repository and Source Code</w:t>
      </w:r>
      <w:bookmarkEnd w:id="58"/>
    </w:p>
    <w:p w14:paraId="22378F95" w14:textId="77777777" w:rsidR="00416BEA" w:rsidRDefault="0080451D">
      <w:pPr>
        <w:jc w:val="both"/>
        <w:rPr>
          <w:rFonts w:hint="eastAsia"/>
        </w:rPr>
      </w:pPr>
      <w:r>
        <w:t>Repository: https://github.com/krstnkye/le-charme-suites-ihms. The repository contains the Laravel source, routes, controllers, models, migrations, views, tests, and project setup files. Environment secrets and machine-specific files must remain excluded from commits.</w:t>
      </w:r>
    </w:p>
    <w:p w14:paraId="488C0B04" w14:textId="77777777" w:rsidR="00416BEA" w:rsidRDefault="0080451D">
      <w:pPr>
        <w:pStyle w:val="Heading2"/>
      </w:pPr>
      <w:bookmarkStart w:id="59" w:name="_Toc243140574"/>
      <w:r>
        <w:t>Appendix B. Verified Database Schema</w:t>
      </w:r>
      <w:bookmarkEnd w:id="59"/>
    </w:p>
    <w:p w14:paraId="3F8F61A9" w14:textId="77777777" w:rsidR="00416BEA" w:rsidRDefault="0080451D">
      <w:pPr>
        <w:jc w:val="both"/>
        <w:rPr>
          <w:rFonts w:hint="eastAsia"/>
        </w:rPr>
      </w:pPr>
      <w:r>
        <w:t xml:space="preserve">The verified schema contains users, cache, jobs, guests, rooms, reservations, check_ins, check_outs, hotel_transactions, and room_status_logs, together with Laravel support tables. The business tables and </w:t>
      </w:r>
      <w:r>
        <w:t>relationships are summarized in Section 3.3.</w:t>
      </w:r>
    </w:p>
    <w:p w14:paraId="7AA255A0" w14:textId="77777777" w:rsidR="00416BEA" w:rsidRDefault="0080451D">
      <w:pPr>
        <w:pStyle w:val="Heading2"/>
      </w:pPr>
      <w:bookmarkStart w:id="60" w:name="_Toc243140575"/>
      <w:r>
        <w:t>Appendix C. Sample Input and Output</w:t>
      </w:r>
      <w:bookmarkEnd w:id="60"/>
    </w:p>
    <w:tbl>
      <w:tblPr>
        <w:tblStyle w:val="TableGrid"/>
        <w:tblW w:w="0" w:type="auto"/>
        <w:tblLook w:val="04A0" w:firstRow="1" w:lastRow="0" w:firstColumn="1" w:lastColumn="0" w:noHBand="0" w:noVBand="1"/>
      </w:tblPr>
      <w:tblGrid>
        <w:gridCol w:w="1872"/>
        <w:gridCol w:w="3600"/>
        <w:gridCol w:w="3888"/>
      </w:tblGrid>
      <w:tr w:rsidR="00416BEA" w14:paraId="6CAA3D19" w14:textId="77777777">
        <w:trPr>
          <w:tblHeader/>
        </w:trPr>
        <w:tc>
          <w:tcPr>
            <w:tcW w:w="1872"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40BBD509" w14:textId="77777777" w:rsidR="00416BEA" w:rsidRDefault="0080451D">
            <w:pPr>
              <w:rPr>
                <w:rFonts w:hint="eastAsia"/>
              </w:rPr>
            </w:pPr>
            <w:r>
              <w:rPr>
                <w:b/>
                <w:color w:val="FFFFFF"/>
                <w:sz w:val="18"/>
              </w:rPr>
              <w:t>Scenario</w:t>
            </w:r>
          </w:p>
        </w:tc>
        <w:tc>
          <w:tcPr>
            <w:tcW w:w="360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00E88221" w14:textId="77777777" w:rsidR="00416BEA" w:rsidRDefault="0080451D">
            <w:pPr>
              <w:rPr>
                <w:rFonts w:hint="eastAsia"/>
              </w:rPr>
            </w:pPr>
            <w:r>
              <w:rPr>
                <w:b/>
                <w:color w:val="FFFFFF"/>
                <w:sz w:val="18"/>
              </w:rPr>
              <w:t>Sample Input</w:t>
            </w:r>
          </w:p>
        </w:tc>
        <w:tc>
          <w:tcPr>
            <w:tcW w:w="3888"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72D4E6E1" w14:textId="77777777" w:rsidR="00416BEA" w:rsidRDefault="0080451D">
            <w:pPr>
              <w:rPr>
                <w:rFonts w:hint="eastAsia"/>
              </w:rPr>
            </w:pPr>
            <w:r>
              <w:rPr>
                <w:b/>
                <w:color w:val="FFFFFF"/>
                <w:sz w:val="18"/>
              </w:rPr>
              <w:t>Expected Stored/Visible Output</w:t>
            </w:r>
          </w:p>
        </w:tc>
      </w:tr>
      <w:tr w:rsidR="00416BEA" w14:paraId="07731362" w14:textId="77777777">
        <w:tc>
          <w:tcPr>
            <w:tcW w:w="1872" w:type="dxa"/>
            <w:tcBorders>
              <w:top w:val="single" w:sz="4" w:space="0" w:color="D1D5DB"/>
              <w:left w:val="single" w:sz="4" w:space="0" w:color="D1D5DB"/>
              <w:bottom w:val="single" w:sz="4" w:space="0" w:color="D1D5DB"/>
              <w:right w:val="single" w:sz="4" w:space="0" w:color="D1D5DB"/>
            </w:tcBorders>
          </w:tcPr>
          <w:p w14:paraId="59F6DB19" w14:textId="77777777" w:rsidR="00416BEA" w:rsidRDefault="0080451D">
            <w:pPr>
              <w:spacing w:after="40"/>
              <w:rPr>
                <w:rFonts w:hint="eastAsia"/>
              </w:rPr>
            </w:pPr>
            <w:r>
              <w:rPr>
                <w:sz w:val="17"/>
              </w:rPr>
              <w:t>Reservation</w:t>
            </w:r>
          </w:p>
        </w:tc>
        <w:tc>
          <w:tcPr>
            <w:tcW w:w="3600" w:type="dxa"/>
            <w:tcBorders>
              <w:top w:val="single" w:sz="4" w:space="0" w:color="D1D5DB"/>
              <w:left w:val="single" w:sz="4" w:space="0" w:color="D1D5DB"/>
              <w:bottom w:val="single" w:sz="4" w:space="0" w:color="D1D5DB"/>
              <w:right w:val="single" w:sz="4" w:space="0" w:color="D1D5DB"/>
            </w:tcBorders>
          </w:tcPr>
          <w:p w14:paraId="6E402106" w14:textId="77777777" w:rsidR="00416BEA" w:rsidRDefault="0080451D">
            <w:pPr>
              <w:spacing w:after="40"/>
              <w:rPr>
                <w:rFonts w:hint="eastAsia"/>
              </w:rPr>
            </w:pPr>
            <w:r>
              <w:rPr>
                <w:sz w:val="17"/>
              </w:rPr>
              <w:t>Guest, available room, dates, guest count, notes</w:t>
            </w:r>
          </w:p>
        </w:tc>
        <w:tc>
          <w:tcPr>
            <w:tcW w:w="3888" w:type="dxa"/>
            <w:tcBorders>
              <w:top w:val="single" w:sz="4" w:space="0" w:color="D1D5DB"/>
              <w:left w:val="single" w:sz="4" w:space="0" w:color="D1D5DB"/>
              <w:bottom w:val="single" w:sz="4" w:space="0" w:color="D1D5DB"/>
              <w:right w:val="single" w:sz="4" w:space="0" w:color="D1D5DB"/>
            </w:tcBorders>
          </w:tcPr>
          <w:p w14:paraId="2D3FE64E" w14:textId="77777777" w:rsidR="00416BEA" w:rsidRDefault="0080451D">
            <w:pPr>
              <w:spacing w:after="40"/>
              <w:rPr>
                <w:rFonts w:hint="eastAsia"/>
              </w:rPr>
            </w:pPr>
            <w:r>
              <w:rPr>
                <w:sz w:val="17"/>
              </w:rPr>
              <w:t>Reserved reservation, room status reserved, status log, reservation transaction</w:t>
            </w:r>
          </w:p>
        </w:tc>
      </w:tr>
      <w:tr w:rsidR="00416BEA" w14:paraId="2FEF4ED3" w14:textId="77777777">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64BB504B" w14:textId="77777777" w:rsidR="00416BEA" w:rsidRDefault="0080451D">
            <w:pPr>
              <w:spacing w:after="40"/>
              <w:rPr>
                <w:rFonts w:hint="eastAsia"/>
              </w:rPr>
            </w:pPr>
            <w:r>
              <w:rPr>
                <w:sz w:val="17"/>
              </w:rPr>
              <w:t>Check-in</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Pr>
          <w:p w14:paraId="01044835" w14:textId="77777777" w:rsidR="00416BEA" w:rsidRDefault="0080451D">
            <w:pPr>
              <w:spacing w:after="40"/>
              <w:rPr>
                <w:rFonts w:hint="eastAsia"/>
              </w:rPr>
            </w:pPr>
            <w:r>
              <w:rPr>
                <w:sz w:val="17"/>
              </w:rPr>
              <w:t>Reserved reservation and arrival notes</w:t>
            </w:r>
          </w:p>
        </w:tc>
        <w:tc>
          <w:tcPr>
            <w:tcW w:w="3888" w:type="dxa"/>
            <w:tcBorders>
              <w:top w:val="single" w:sz="4" w:space="0" w:color="D1D5DB"/>
              <w:left w:val="single" w:sz="4" w:space="0" w:color="D1D5DB"/>
              <w:bottom w:val="single" w:sz="4" w:space="0" w:color="D1D5DB"/>
              <w:right w:val="single" w:sz="4" w:space="0" w:color="D1D5DB"/>
            </w:tcBorders>
            <w:shd w:val="clear" w:color="auto" w:fill="F3F4F6"/>
          </w:tcPr>
          <w:p w14:paraId="1C52CF81" w14:textId="77777777" w:rsidR="00416BEA" w:rsidRDefault="0080451D">
            <w:pPr>
              <w:spacing w:after="40"/>
              <w:rPr>
                <w:rFonts w:hint="eastAsia"/>
              </w:rPr>
            </w:pPr>
            <w:r>
              <w:rPr>
                <w:sz w:val="17"/>
              </w:rPr>
              <w:t>Active check-in, reservation checked in, occupied room, status log, transaction</w:t>
            </w:r>
          </w:p>
        </w:tc>
      </w:tr>
      <w:tr w:rsidR="00416BEA" w14:paraId="378094CA" w14:textId="77777777">
        <w:tc>
          <w:tcPr>
            <w:tcW w:w="1872" w:type="dxa"/>
            <w:tcBorders>
              <w:top w:val="single" w:sz="4" w:space="0" w:color="D1D5DB"/>
              <w:left w:val="single" w:sz="4" w:space="0" w:color="D1D5DB"/>
              <w:bottom w:val="single" w:sz="4" w:space="0" w:color="D1D5DB"/>
              <w:right w:val="single" w:sz="4" w:space="0" w:color="D1D5DB"/>
            </w:tcBorders>
          </w:tcPr>
          <w:p w14:paraId="0AAFB428" w14:textId="77777777" w:rsidR="00416BEA" w:rsidRDefault="0080451D">
            <w:pPr>
              <w:spacing w:after="40"/>
              <w:rPr>
                <w:rFonts w:hint="eastAsia"/>
              </w:rPr>
            </w:pPr>
            <w:r>
              <w:rPr>
                <w:sz w:val="17"/>
              </w:rPr>
              <w:t>Check-out</w:t>
            </w:r>
          </w:p>
        </w:tc>
        <w:tc>
          <w:tcPr>
            <w:tcW w:w="3600" w:type="dxa"/>
            <w:tcBorders>
              <w:top w:val="single" w:sz="4" w:space="0" w:color="D1D5DB"/>
              <w:left w:val="single" w:sz="4" w:space="0" w:color="D1D5DB"/>
              <w:bottom w:val="single" w:sz="4" w:space="0" w:color="D1D5DB"/>
              <w:right w:val="single" w:sz="4" w:space="0" w:color="D1D5DB"/>
            </w:tcBorders>
          </w:tcPr>
          <w:p w14:paraId="119F26E8" w14:textId="77777777" w:rsidR="00416BEA" w:rsidRDefault="0080451D">
            <w:pPr>
              <w:spacing w:after="40"/>
              <w:rPr>
                <w:rFonts w:hint="eastAsia"/>
              </w:rPr>
            </w:pPr>
            <w:r>
              <w:rPr>
                <w:sz w:val="17"/>
              </w:rPr>
              <w:t>Active check-in, amount paid, payment status</w:t>
            </w:r>
          </w:p>
        </w:tc>
        <w:tc>
          <w:tcPr>
            <w:tcW w:w="3888" w:type="dxa"/>
            <w:tcBorders>
              <w:top w:val="single" w:sz="4" w:space="0" w:color="D1D5DB"/>
              <w:left w:val="single" w:sz="4" w:space="0" w:color="D1D5DB"/>
              <w:bottom w:val="single" w:sz="4" w:space="0" w:color="D1D5DB"/>
              <w:right w:val="single" w:sz="4" w:space="0" w:color="D1D5DB"/>
            </w:tcBorders>
          </w:tcPr>
          <w:p w14:paraId="21A44F3D" w14:textId="77777777" w:rsidR="00416BEA" w:rsidRDefault="0080451D">
            <w:pPr>
              <w:spacing w:after="40"/>
              <w:rPr>
                <w:rFonts w:hint="eastAsia"/>
              </w:rPr>
            </w:pPr>
            <w:r>
              <w:rPr>
                <w:sz w:val="17"/>
              </w:rPr>
              <w:t xml:space="preserve">Departure record, completed stay, cleaning </w:t>
            </w:r>
            <w:r>
              <w:rPr>
                <w:sz w:val="17"/>
              </w:rPr>
              <w:t>room, status log, settlement transaction</w:t>
            </w:r>
          </w:p>
        </w:tc>
      </w:tr>
      <w:tr w:rsidR="00416BEA" w14:paraId="60EBDC53" w14:textId="77777777">
        <w:tc>
          <w:tcPr>
            <w:tcW w:w="1872" w:type="dxa"/>
            <w:tcBorders>
              <w:top w:val="single" w:sz="4" w:space="0" w:color="D1D5DB"/>
              <w:left w:val="single" w:sz="4" w:space="0" w:color="D1D5DB"/>
              <w:bottom w:val="single" w:sz="4" w:space="0" w:color="D1D5DB"/>
              <w:right w:val="single" w:sz="4" w:space="0" w:color="D1D5DB"/>
            </w:tcBorders>
            <w:shd w:val="clear" w:color="auto" w:fill="F3F4F6"/>
          </w:tcPr>
          <w:p w14:paraId="5AD8DF5D" w14:textId="77777777" w:rsidR="00416BEA" w:rsidRDefault="0080451D">
            <w:pPr>
              <w:spacing w:after="40"/>
              <w:rPr>
                <w:rFonts w:hint="eastAsia"/>
              </w:rPr>
            </w:pPr>
            <w:r>
              <w:rPr>
                <w:sz w:val="17"/>
              </w:rPr>
              <w:t>Room status update</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Pr>
          <w:p w14:paraId="4CFDCA00" w14:textId="77777777" w:rsidR="00416BEA" w:rsidRDefault="0080451D">
            <w:pPr>
              <w:spacing w:after="40"/>
              <w:rPr>
                <w:rFonts w:hint="eastAsia"/>
              </w:rPr>
            </w:pPr>
            <w:r>
              <w:rPr>
                <w:sz w:val="17"/>
              </w:rPr>
              <w:t>Room, approved state, notes</w:t>
            </w:r>
          </w:p>
        </w:tc>
        <w:tc>
          <w:tcPr>
            <w:tcW w:w="3888" w:type="dxa"/>
            <w:tcBorders>
              <w:top w:val="single" w:sz="4" w:space="0" w:color="D1D5DB"/>
              <w:left w:val="single" w:sz="4" w:space="0" w:color="D1D5DB"/>
              <w:bottom w:val="single" w:sz="4" w:space="0" w:color="D1D5DB"/>
              <w:right w:val="single" w:sz="4" w:space="0" w:color="D1D5DB"/>
            </w:tcBorders>
            <w:shd w:val="clear" w:color="auto" w:fill="F3F4F6"/>
          </w:tcPr>
          <w:p w14:paraId="3F3B4C53" w14:textId="77777777" w:rsidR="00416BEA" w:rsidRDefault="0080451D">
            <w:pPr>
              <w:spacing w:after="40"/>
              <w:rPr>
                <w:rFonts w:hint="eastAsia"/>
              </w:rPr>
            </w:pPr>
            <w:r>
              <w:rPr>
                <w:sz w:val="17"/>
              </w:rPr>
              <w:t>Updated room and timestamped room_status_logs record</w:t>
            </w:r>
          </w:p>
        </w:tc>
      </w:tr>
    </w:tbl>
    <w:p w14:paraId="537043A1" w14:textId="77777777" w:rsidR="00416BEA" w:rsidRDefault="00416BEA">
      <w:pPr>
        <w:spacing w:after="0"/>
        <w:rPr>
          <w:rFonts w:hint="eastAsia"/>
        </w:rPr>
      </w:pPr>
    </w:p>
    <w:p w14:paraId="14DF4B69" w14:textId="77777777" w:rsidR="00416BEA" w:rsidRDefault="0080451D">
      <w:pPr>
        <w:pStyle w:val="Heading2"/>
      </w:pPr>
      <w:bookmarkStart w:id="61" w:name="_Toc243140576"/>
      <w:r>
        <w:t>Appendix D. Quick User Guide</w:t>
      </w:r>
      <w:bookmarkEnd w:id="61"/>
    </w:p>
    <w:p w14:paraId="555CBF67" w14:textId="77777777" w:rsidR="00416BEA" w:rsidRDefault="0080451D">
      <w:pPr>
        <w:pStyle w:val="ListNumber"/>
        <w:rPr>
          <w:rFonts w:hint="eastAsia"/>
        </w:rPr>
      </w:pPr>
      <w:r>
        <w:t>Open the system URL and select the correct staff role.</w:t>
      </w:r>
    </w:p>
    <w:p w14:paraId="6227BE76" w14:textId="77777777" w:rsidR="00416BEA" w:rsidRDefault="0080451D">
      <w:pPr>
        <w:pStyle w:val="ListNumber"/>
        <w:rPr>
          <w:rFonts w:hint="eastAsia"/>
        </w:rPr>
      </w:pPr>
      <w:r>
        <w:t xml:space="preserve">Enter the assigned </w:t>
      </w:r>
      <w:r>
        <w:t>email/account identifier and password.</w:t>
      </w:r>
    </w:p>
    <w:p w14:paraId="29C2B239" w14:textId="77777777" w:rsidR="00416BEA" w:rsidRDefault="0080451D">
      <w:pPr>
        <w:pStyle w:val="ListNumber"/>
        <w:rPr>
          <w:rFonts w:hint="eastAsia"/>
        </w:rPr>
      </w:pPr>
      <w:r>
        <w:t>Use only the modules available in the role sidebar.</w:t>
      </w:r>
    </w:p>
    <w:p w14:paraId="2D3C0A20" w14:textId="77777777" w:rsidR="00416BEA" w:rsidRDefault="0080451D">
      <w:pPr>
        <w:pStyle w:val="ListNumber"/>
        <w:rPr>
          <w:rFonts w:hint="eastAsia"/>
        </w:rPr>
      </w:pPr>
      <w:r>
        <w:t>Reception staff register guests and create reservations before processing arrivals.</w:t>
      </w:r>
    </w:p>
    <w:p w14:paraId="735D4A29" w14:textId="77777777" w:rsidR="00416BEA" w:rsidRDefault="0080451D">
      <w:pPr>
        <w:pStyle w:val="ListNumber"/>
        <w:rPr>
          <w:rFonts w:hint="eastAsia"/>
        </w:rPr>
      </w:pPr>
      <w:r>
        <w:t>Billing or authorized reception staff settle departures and review transaction records.</w:t>
      </w:r>
    </w:p>
    <w:p w14:paraId="5CF2ED3F" w14:textId="77777777" w:rsidR="00416BEA" w:rsidRDefault="0080451D">
      <w:pPr>
        <w:pStyle w:val="ListNumber"/>
        <w:rPr>
          <w:rFonts w:hint="eastAsia"/>
        </w:rPr>
      </w:pPr>
      <w:r>
        <w:t>Housekeeping staff use room and task views to monitor readiness and report issues.</w:t>
      </w:r>
    </w:p>
    <w:p w14:paraId="6E846885" w14:textId="77777777" w:rsidR="00416BEA" w:rsidRDefault="0080451D">
      <w:pPr>
        <w:pStyle w:val="ListNumber"/>
        <w:rPr>
          <w:rFonts w:hint="eastAsia"/>
        </w:rPr>
      </w:pPr>
      <w:r>
        <w:t>Administrators review cross-department dashboards, integration records, reports, and audit information.</w:t>
      </w:r>
    </w:p>
    <w:p w14:paraId="68AA9FF7" w14:textId="77777777" w:rsidR="00416BEA" w:rsidRDefault="0080451D">
      <w:pPr>
        <w:pStyle w:val="ListNumber"/>
        <w:rPr>
          <w:rFonts w:hint="eastAsia"/>
        </w:rPr>
      </w:pPr>
      <w:r>
        <w:t>Administrators manage accounts, rooms, system views, and governance tools.</w:t>
      </w:r>
    </w:p>
    <w:p w14:paraId="74C7A510" w14:textId="77777777" w:rsidR="00416BEA" w:rsidRDefault="0080451D">
      <w:pPr>
        <w:pStyle w:val="ListNumber"/>
        <w:rPr>
          <w:rFonts w:hint="eastAsia"/>
        </w:rPr>
      </w:pPr>
      <w:r>
        <w:t>Use Logout when leaving the terminal.</w:t>
      </w:r>
    </w:p>
    <w:p w14:paraId="2A144AF4" w14:textId="77777777" w:rsidR="00416BEA" w:rsidRDefault="0080451D">
      <w:pPr>
        <w:pStyle w:val="Heading2"/>
      </w:pPr>
      <w:bookmarkStart w:id="62" w:name="_Toc243140577"/>
      <w:r>
        <w:t>Appendix E. Process and Data Flow</w:t>
      </w:r>
      <w:bookmarkEnd w:id="62"/>
    </w:p>
    <w:p w14:paraId="678C3B18" w14:textId="77777777" w:rsidR="00416BEA" w:rsidRDefault="0080451D">
      <w:pPr>
        <w:jc w:val="both"/>
        <w:rPr>
          <w:rFonts w:hint="eastAsia"/>
        </w:rPr>
      </w:pPr>
      <w:r>
        <w:t>Reservation flow: Guest/Reception -&gt; validated reservation request -&gt; guest and reservation records -&gt; room status reserved -&gt; status log -&gt; transaction record -&gt; updated departmental dashboards.</w:t>
      </w:r>
    </w:p>
    <w:p w14:paraId="09C3FA5D" w14:textId="77777777" w:rsidR="00416BEA" w:rsidRDefault="0080451D">
      <w:pPr>
        <w:jc w:val="both"/>
        <w:rPr>
          <w:rFonts w:hint="eastAsia"/>
        </w:rPr>
      </w:pPr>
      <w:r>
        <w:t>Stay flow: Reserved reservation -&gt; check-in -&gt; room occupied -&gt; active stay -&gt; check-out and settlement -&gt; room cleaning -&gt; housekeeping readiness update -&gt; room available.</w:t>
      </w:r>
    </w:p>
    <w:p w14:paraId="3E6871D1" w14:textId="77777777" w:rsidR="00416BEA" w:rsidRDefault="0080451D">
      <w:pPr>
        <w:pStyle w:val="Heading2"/>
      </w:pPr>
      <w:bookmarkStart w:id="63" w:name="_Toc243140578"/>
      <w:r>
        <w:t>Appendix F. Screen Layouts</w:t>
      </w:r>
      <w:bookmarkEnd w:id="63"/>
    </w:p>
    <w:p w14:paraId="47E322F6" w14:textId="77777777" w:rsidR="00416BEA" w:rsidRDefault="0080451D">
      <w:pPr>
        <w:jc w:val="both"/>
        <w:rPr>
          <w:rFonts w:hint="eastAsia"/>
        </w:rPr>
      </w:pPr>
      <w:r>
        <w:t>Representative verified screens are included in Section 5. The complete role workspaces are available in the running project and source repository.</w:t>
      </w:r>
    </w:p>
    <w:p w14:paraId="6FC10E82" w14:textId="77777777" w:rsidR="00416BEA" w:rsidRDefault="0080451D">
      <w:pPr>
        <w:pStyle w:val="Heading2"/>
      </w:pPr>
      <w:bookmarkStart w:id="64" w:name="_Toc243140579"/>
      <w:r>
        <w:t>Appendix G. Automated Test Evidence</w:t>
      </w:r>
      <w:bookmarkEnd w:id="64"/>
    </w:p>
    <w:p w14:paraId="5C567495" w14:textId="77777777" w:rsidR="00416BEA" w:rsidRDefault="0080451D">
      <w:pPr>
        <w:jc w:val="both"/>
        <w:rPr>
          <w:rFonts w:hint="eastAsia"/>
        </w:rPr>
      </w:pPr>
      <w:r>
        <w:t>Command: php artisan test. Verified result on October 20, 2026: 95 tests passed with 1,427 assertions. The detailed test plan is summarized in Section 4.8.</w:t>
      </w:r>
    </w:p>
    <w:p w14:paraId="7BC34C92" w14:textId="77777777" w:rsidR="00416BEA" w:rsidRDefault="0080451D">
      <w:pPr>
        <w:pStyle w:val="Heading2"/>
      </w:pPr>
      <w:bookmarkStart w:id="65" w:name="_Toc243140580"/>
      <w:r>
        <w:lastRenderedPageBreak/>
        <w:t>Appendix H. Generated Reports and Records</w:t>
      </w:r>
      <w:bookmarkEnd w:id="65"/>
    </w:p>
    <w:p w14:paraId="0E5D7215" w14:textId="77777777" w:rsidR="00416BEA" w:rsidRDefault="0080451D">
      <w:pPr>
        <w:jc w:val="both"/>
        <w:rPr>
          <w:rFonts w:hint="eastAsia"/>
        </w:rPr>
      </w:pPr>
      <w:r>
        <w:t>The project includes operational and transaction report interfaces for Administrator, Billing, and Housekeeping workspaces. Values are derived from current database records at request time. Printable registration cards and guest receipts use dedicated print layouts; formal CSV/PDF export behavior should be re-verified before production deployment.</w:t>
      </w:r>
    </w:p>
    <w:p w14:paraId="31EE389E" w14:textId="77777777" w:rsidR="00416BEA" w:rsidRDefault="0080451D">
      <w:pPr>
        <w:pStyle w:val="Heading2"/>
      </w:pPr>
      <w:bookmarkStart w:id="66" w:name="_Toc243140581"/>
      <w:r>
        <w:t>Appendix I. Development Photographs</w:t>
      </w:r>
      <w:bookmarkEnd w:id="66"/>
    </w:p>
    <w:p w14:paraId="1AFEC697" w14:textId="77777777" w:rsidR="00416BEA" w:rsidRDefault="0080451D">
      <w:pPr>
        <w:jc w:val="both"/>
        <w:rPr>
          <w:rFonts w:hint="eastAsia"/>
        </w:rPr>
      </w:pPr>
      <w:r>
        <w:t>Team-owned development and presentation photographs were not available during this technical revision. Add dated, captioned photographs only if required by the instructor and only with the participants' consent.</w:t>
      </w:r>
    </w:p>
    <w:p w14:paraId="3B154361" w14:textId="77777777" w:rsidR="00416BEA" w:rsidRDefault="0080451D">
      <w:pPr>
        <w:pStyle w:val="Heading2"/>
      </w:pPr>
      <w:bookmarkStart w:id="67" w:name="_Toc243140582"/>
      <w:r>
        <w:t>Appendix J. Curriculum Vitae</w:t>
      </w:r>
      <w:bookmarkEnd w:id="67"/>
    </w:p>
    <w:p w14:paraId="39C6C6BE" w14:textId="77777777" w:rsidR="00416BEA" w:rsidRDefault="0080451D">
      <w:pPr>
        <w:jc w:val="both"/>
        <w:rPr>
          <w:rFonts w:hint="eastAsia"/>
        </w:rPr>
      </w:pPr>
      <w:r>
        <w:t>Individual student curricula vitae contain personal information and are not embedded in this technical revision. Attach the final, approved CV pages separately if required by the course submission checklist.</w:t>
      </w:r>
    </w:p>
    <w:p w14:paraId="19C32D16" w14:textId="77777777" w:rsidR="00416BEA" w:rsidRDefault="0080451D">
      <w:pPr>
        <w:pStyle w:val="Heading2"/>
      </w:pPr>
      <w:bookmarkStart w:id="68" w:name="_Toc243140583"/>
      <w:r>
        <w:t>Appendix K. AI Assistance Declaration</w:t>
      </w:r>
      <w:bookmarkEnd w:id="68"/>
    </w:p>
    <w:p w14:paraId="6FA55219" w14:textId="77777777" w:rsidR="00416BEA" w:rsidRDefault="0080451D">
      <w:pPr>
        <w:jc w:val="both"/>
        <w:rPr>
          <w:rFonts w:hint="eastAsia"/>
        </w:rPr>
      </w:pPr>
      <w:r>
        <w:t>AI-assisted tools were used during parts of interface iteration, code review, and documentation refinement. The team remains responsible for understanding the implementation, verifying the running system, reviewing generated material, and explaining all submitted work. Claims in this revision were checked against the local source code, database, routes, and automated test results.</w:t>
      </w:r>
    </w:p>
    <w:p w14:paraId="344B7042" w14:textId="77777777" w:rsidR="00416BEA" w:rsidRDefault="0080451D">
      <w:pPr>
        <w:rPr>
          <w:rFonts w:hint="eastAsia"/>
        </w:rPr>
      </w:pPr>
      <w:r>
        <w:br w:type="page"/>
      </w:r>
    </w:p>
    <w:p w14:paraId="4D1E7276" w14:textId="77777777" w:rsidR="00416BEA" w:rsidRDefault="0080451D">
      <w:pPr>
        <w:pStyle w:val="Heading1"/>
      </w:pPr>
      <w:bookmarkStart w:id="69" w:name="_Toc243140584"/>
      <w:r>
        <w:lastRenderedPageBreak/>
        <w:t>Project Information Sheet</w:t>
      </w:r>
      <w:bookmarkEnd w:id="69"/>
    </w:p>
    <w:tbl>
      <w:tblPr>
        <w:tblStyle w:val="TableGrid"/>
        <w:tblW w:w="0" w:type="auto"/>
        <w:tblLook w:val="04A0" w:firstRow="1" w:lastRow="0" w:firstColumn="1" w:lastColumn="0" w:noHBand="0" w:noVBand="1"/>
      </w:tblPr>
      <w:tblGrid>
        <w:gridCol w:w="2520"/>
        <w:gridCol w:w="6840"/>
      </w:tblGrid>
      <w:tr w:rsidR="00416BEA" w14:paraId="394F1541" w14:textId="77777777">
        <w:trPr>
          <w:tblHeader/>
        </w:trPr>
        <w:tc>
          <w:tcPr>
            <w:tcW w:w="252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2419F495" w14:textId="77777777" w:rsidR="00416BEA" w:rsidRDefault="0080451D">
            <w:pPr>
              <w:rPr>
                <w:rFonts w:hint="eastAsia"/>
              </w:rPr>
            </w:pPr>
            <w:r>
              <w:rPr>
                <w:b/>
                <w:color w:val="FFFFFF"/>
                <w:sz w:val="18"/>
              </w:rPr>
              <w:t>Field</w:t>
            </w:r>
          </w:p>
        </w:tc>
        <w:tc>
          <w:tcPr>
            <w:tcW w:w="6840" w:type="dxa"/>
            <w:tcBorders>
              <w:top w:val="single" w:sz="4" w:space="0" w:color="D1D5DB"/>
              <w:left w:val="single" w:sz="4" w:space="0" w:color="D1D5DB"/>
              <w:bottom w:val="single" w:sz="4" w:space="0" w:color="D1D5DB"/>
              <w:right w:val="single" w:sz="4" w:space="0" w:color="D1D5DB"/>
            </w:tcBorders>
            <w:shd w:val="clear" w:color="auto" w:fill="0B2239"/>
            <w:vAlign w:val="center"/>
          </w:tcPr>
          <w:p w14:paraId="12C8B832" w14:textId="77777777" w:rsidR="00416BEA" w:rsidRDefault="0080451D">
            <w:pPr>
              <w:rPr>
                <w:rFonts w:hint="eastAsia"/>
              </w:rPr>
            </w:pPr>
            <w:r>
              <w:rPr>
                <w:b/>
                <w:color w:val="FFFFFF"/>
                <w:sz w:val="18"/>
              </w:rPr>
              <w:t>Project Information</w:t>
            </w:r>
          </w:p>
        </w:tc>
      </w:tr>
      <w:tr w:rsidR="00416BEA" w14:paraId="55A11B3B" w14:textId="77777777">
        <w:tc>
          <w:tcPr>
            <w:tcW w:w="2520" w:type="dxa"/>
            <w:tcBorders>
              <w:top w:val="single" w:sz="4" w:space="0" w:color="D1D5DB"/>
              <w:left w:val="single" w:sz="4" w:space="0" w:color="D1D5DB"/>
              <w:bottom w:val="single" w:sz="4" w:space="0" w:color="D1D5DB"/>
              <w:right w:val="single" w:sz="4" w:space="0" w:color="D1D5DB"/>
            </w:tcBorders>
          </w:tcPr>
          <w:p w14:paraId="29EF3635" w14:textId="77777777" w:rsidR="00416BEA" w:rsidRDefault="0080451D">
            <w:pPr>
              <w:spacing w:after="40"/>
              <w:rPr>
                <w:rFonts w:hint="eastAsia"/>
              </w:rPr>
            </w:pPr>
            <w:r>
              <w:rPr>
                <w:sz w:val="17"/>
              </w:rPr>
              <w:t>Project title</w:t>
            </w:r>
          </w:p>
        </w:tc>
        <w:tc>
          <w:tcPr>
            <w:tcW w:w="6840" w:type="dxa"/>
            <w:tcBorders>
              <w:top w:val="single" w:sz="4" w:space="0" w:color="D1D5DB"/>
              <w:left w:val="single" w:sz="4" w:space="0" w:color="D1D5DB"/>
              <w:bottom w:val="single" w:sz="4" w:space="0" w:color="D1D5DB"/>
              <w:right w:val="single" w:sz="4" w:space="0" w:color="D1D5DB"/>
            </w:tcBorders>
          </w:tcPr>
          <w:p w14:paraId="58FF4FB1" w14:textId="77777777" w:rsidR="00416BEA" w:rsidRDefault="0080451D">
            <w:pPr>
              <w:spacing w:after="40"/>
              <w:rPr>
                <w:rFonts w:hint="eastAsia"/>
              </w:rPr>
            </w:pPr>
            <w:r>
              <w:rPr>
                <w:sz w:val="17"/>
              </w:rPr>
              <w:t>Le Charme Suites Integrated Hotel Management Portal</w:t>
            </w:r>
          </w:p>
        </w:tc>
      </w:tr>
      <w:tr w:rsidR="00416BEA" w14:paraId="34249134" w14:textId="77777777">
        <w:tc>
          <w:tcPr>
            <w:tcW w:w="2520" w:type="dxa"/>
            <w:tcBorders>
              <w:top w:val="single" w:sz="4" w:space="0" w:color="D1D5DB"/>
              <w:left w:val="single" w:sz="4" w:space="0" w:color="D1D5DB"/>
              <w:bottom w:val="single" w:sz="4" w:space="0" w:color="D1D5DB"/>
              <w:right w:val="single" w:sz="4" w:space="0" w:color="D1D5DB"/>
            </w:tcBorders>
            <w:shd w:val="clear" w:color="auto" w:fill="F3F4F6"/>
          </w:tcPr>
          <w:p w14:paraId="209E8FC9" w14:textId="77777777" w:rsidR="00416BEA" w:rsidRDefault="0080451D">
            <w:pPr>
              <w:spacing w:after="40"/>
              <w:rPr>
                <w:rFonts w:hint="eastAsia"/>
              </w:rPr>
            </w:pPr>
            <w:r>
              <w:rPr>
                <w:sz w:val="17"/>
              </w:rPr>
              <w:t>Course</w:t>
            </w:r>
          </w:p>
        </w:tc>
        <w:tc>
          <w:tcPr>
            <w:tcW w:w="6840" w:type="dxa"/>
            <w:tcBorders>
              <w:top w:val="single" w:sz="4" w:space="0" w:color="D1D5DB"/>
              <w:left w:val="single" w:sz="4" w:space="0" w:color="D1D5DB"/>
              <w:bottom w:val="single" w:sz="4" w:space="0" w:color="D1D5DB"/>
              <w:right w:val="single" w:sz="4" w:space="0" w:color="D1D5DB"/>
            </w:tcBorders>
            <w:shd w:val="clear" w:color="auto" w:fill="F3F4F6"/>
          </w:tcPr>
          <w:p w14:paraId="7DFED454" w14:textId="77777777" w:rsidR="00416BEA" w:rsidRDefault="0080451D">
            <w:pPr>
              <w:spacing w:after="40"/>
              <w:rPr>
                <w:rFonts w:hint="eastAsia"/>
              </w:rPr>
            </w:pPr>
            <w:r>
              <w:rPr>
                <w:sz w:val="17"/>
              </w:rPr>
              <w:t>IPT101 - Integrative Programming Technologies</w:t>
            </w:r>
          </w:p>
        </w:tc>
      </w:tr>
      <w:tr w:rsidR="00416BEA" w14:paraId="76903797" w14:textId="77777777">
        <w:tc>
          <w:tcPr>
            <w:tcW w:w="2520" w:type="dxa"/>
            <w:tcBorders>
              <w:top w:val="single" w:sz="4" w:space="0" w:color="D1D5DB"/>
              <w:left w:val="single" w:sz="4" w:space="0" w:color="D1D5DB"/>
              <w:bottom w:val="single" w:sz="4" w:space="0" w:color="D1D5DB"/>
              <w:right w:val="single" w:sz="4" w:space="0" w:color="D1D5DB"/>
            </w:tcBorders>
          </w:tcPr>
          <w:p w14:paraId="79E346F0" w14:textId="77777777" w:rsidR="00416BEA" w:rsidRDefault="0080451D">
            <w:pPr>
              <w:spacing w:after="40"/>
              <w:rPr>
                <w:rFonts w:hint="eastAsia"/>
              </w:rPr>
            </w:pPr>
            <w:r>
              <w:rPr>
                <w:sz w:val="17"/>
              </w:rPr>
              <w:t>Institution</w:t>
            </w:r>
          </w:p>
        </w:tc>
        <w:tc>
          <w:tcPr>
            <w:tcW w:w="6840" w:type="dxa"/>
            <w:tcBorders>
              <w:top w:val="single" w:sz="4" w:space="0" w:color="D1D5DB"/>
              <w:left w:val="single" w:sz="4" w:space="0" w:color="D1D5DB"/>
              <w:bottom w:val="single" w:sz="4" w:space="0" w:color="D1D5DB"/>
              <w:right w:val="single" w:sz="4" w:space="0" w:color="D1D5DB"/>
            </w:tcBorders>
          </w:tcPr>
          <w:p w14:paraId="1F25573B" w14:textId="77777777" w:rsidR="00416BEA" w:rsidRDefault="0080451D">
            <w:pPr>
              <w:spacing w:after="40"/>
              <w:rPr>
                <w:rFonts w:hint="eastAsia"/>
              </w:rPr>
            </w:pPr>
            <w:r>
              <w:rPr>
                <w:sz w:val="17"/>
              </w:rPr>
              <w:t>CELTECH College - Olongapo</w:t>
            </w:r>
          </w:p>
        </w:tc>
      </w:tr>
      <w:tr w:rsidR="00416BEA" w14:paraId="7A06B0BE" w14:textId="77777777">
        <w:tc>
          <w:tcPr>
            <w:tcW w:w="2520" w:type="dxa"/>
            <w:tcBorders>
              <w:top w:val="single" w:sz="4" w:space="0" w:color="D1D5DB"/>
              <w:left w:val="single" w:sz="4" w:space="0" w:color="D1D5DB"/>
              <w:bottom w:val="single" w:sz="4" w:space="0" w:color="D1D5DB"/>
              <w:right w:val="single" w:sz="4" w:space="0" w:color="D1D5DB"/>
            </w:tcBorders>
            <w:shd w:val="clear" w:color="auto" w:fill="F3F4F6"/>
          </w:tcPr>
          <w:p w14:paraId="15B18ECC" w14:textId="77777777" w:rsidR="00416BEA" w:rsidRDefault="0080451D">
            <w:pPr>
              <w:spacing w:after="40"/>
              <w:rPr>
                <w:rFonts w:hint="eastAsia"/>
              </w:rPr>
            </w:pPr>
            <w:r>
              <w:rPr>
                <w:sz w:val="17"/>
              </w:rPr>
              <w:t>Instructor</w:t>
            </w:r>
          </w:p>
        </w:tc>
        <w:tc>
          <w:tcPr>
            <w:tcW w:w="6840" w:type="dxa"/>
            <w:tcBorders>
              <w:top w:val="single" w:sz="4" w:space="0" w:color="D1D5DB"/>
              <w:left w:val="single" w:sz="4" w:space="0" w:color="D1D5DB"/>
              <w:bottom w:val="single" w:sz="4" w:space="0" w:color="D1D5DB"/>
              <w:right w:val="single" w:sz="4" w:space="0" w:color="D1D5DB"/>
            </w:tcBorders>
            <w:shd w:val="clear" w:color="auto" w:fill="F3F4F6"/>
          </w:tcPr>
          <w:p w14:paraId="57BFF429" w14:textId="77777777" w:rsidR="00416BEA" w:rsidRDefault="0080451D">
            <w:pPr>
              <w:spacing w:after="40"/>
              <w:rPr>
                <w:rFonts w:hint="eastAsia"/>
              </w:rPr>
            </w:pPr>
            <w:r>
              <w:rPr>
                <w:sz w:val="17"/>
              </w:rPr>
              <w:t xml:space="preserve">Engr. Caroline B. </w:t>
            </w:r>
            <w:r>
              <w:rPr>
                <w:sz w:val="17"/>
              </w:rPr>
              <w:t>Paule</w:t>
            </w:r>
          </w:p>
        </w:tc>
      </w:tr>
      <w:tr w:rsidR="00416BEA" w14:paraId="4126BF23" w14:textId="77777777">
        <w:tc>
          <w:tcPr>
            <w:tcW w:w="2520" w:type="dxa"/>
            <w:tcBorders>
              <w:top w:val="single" w:sz="4" w:space="0" w:color="D1D5DB"/>
              <w:left w:val="single" w:sz="4" w:space="0" w:color="D1D5DB"/>
              <w:bottom w:val="single" w:sz="4" w:space="0" w:color="D1D5DB"/>
              <w:right w:val="single" w:sz="4" w:space="0" w:color="D1D5DB"/>
            </w:tcBorders>
          </w:tcPr>
          <w:p w14:paraId="6DB75FC8" w14:textId="77777777" w:rsidR="00416BEA" w:rsidRDefault="0080451D">
            <w:pPr>
              <w:spacing w:after="40"/>
              <w:rPr>
                <w:rFonts w:hint="eastAsia"/>
              </w:rPr>
            </w:pPr>
            <w:r>
              <w:rPr>
                <w:sz w:val="17"/>
              </w:rPr>
              <w:t>Project type</w:t>
            </w:r>
          </w:p>
        </w:tc>
        <w:tc>
          <w:tcPr>
            <w:tcW w:w="6840" w:type="dxa"/>
            <w:tcBorders>
              <w:top w:val="single" w:sz="4" w:space="0" w:color="D1D5DB"/>
              <w:left w:val="single" w:sz="4" w:space="0" w:color="D1D5DB"/>
              <w:bottom w:val="single" w:sz="4" w:space="0" w:color="D1D5DB"/>
              <w:right w:val="single" w:sz="4" w:space="0" w:color="D1D5DB"/>
            </w:tcBorders>
          </w:tcPr>
          <w:p w14:paraId="2EE2781D" w14:textId="77777777" w:rsidR="00416BEA" w:rsidRDefault="0080451D">
            <w:pPr>
              <w:spacing w:after="40"/>
              <w:rPr>
                <w:rFonts w:hint="eastAsia"/>
              </w:rPr>
            </w:pPr>
            <w:r>
              <w:rPr>
                <w:sz w:val="17"/>
              </w:rPr>
              <w:t>Role-based browser application / academic prototype</w:t>
            </w:r>
          </w:p>
        </w:tc>
      </w:tr>
      <w:tr w:rsidR="00416BEA" w14:paraId="4873310F" w14:textId="77777777">
        <w:tc>
          <w:tcPr>
            <w:tcW w:w="2520" w:type="dxa"/>
            <w:tcBorders>
              <w:top w:val="single" w:sz="4" w:space="0" w:color="D1D5DB"/>
              <w:left w:val="single" w:sz="4" w:space="0" w:color="D1D5DB"/>
              <w:bottom w:val="single" w:sz="4" w:space="0" w:color="D1D5DB"/>
              <w:right w:val="single" w:sz="4" w:space="0" w:color="D1D5DB"/>
            </w:tcBorders>
            <w:shd w:val="clear" w:color="auto" w:fill="F3F4F6"/>
          </w:tcPr>
          <w:p w14:paraId="067F69F3" w14:textId="77777777" w:rsidR="00416BEA" w:rsidRDefault="0080451D">
            <w:pPr>
              <w:spacing w:after="40"/>
              <w:rPr>
                <w:rFonts w:hint="eastAsia"/>
              </w:rPr>
            </w:pPr>
            <w:r>
              <w:rPr>
                <w:sz w:val="17"/>
              </w:rPr>
              <w:t>Development stack</w:t>
            </w:r>
          </w:p>
        </w:tc>
        <w:tc>
          <w:tcPr>
            <w:tcW w:w="6840" w:type="dxa"/>
            <w:tcBorders>
              <w:top w:val="single" w:sz="4" w:space="0" w:color="D1D5DB"/>
              <w:left w:val="single" w:sz="4" w:space="0" w:color="D1D5DB"/>
              <w:bottom w:val="single" w:sz="4" w:space="0" w:color="D1D5DB"/>
              <w:right w:val="single" w:sz="4" w:space="0" w:color="D1D5DB"/>
            </w:tcBorders>
            <w:shd w:val="clear" w:color="auto" w:fill="F3F4F6"/>
          </w:tcPr>
          <w:p w14:paraId="611046A6" w14:textId="77777777" w:rsidR="00416BEA" w:rsidRDefault="0080451D">
            <w:pPr>
              <w:spacing w:after="40"/>
              <w:rPr>
                <w:rFonts w:hint="eastAsia"/>
              </w:rPr>
            </w:pPr>
            <w:r>
              <w:rPr>
                <w:sz w:val="17"/>
              </w:rPr>
              <w:t>Laravel 13.34.0, PHP 8.4.22, Blade, HTML, CSS, JavaScript, Eloquent, SQLite</w:t>
            </w:r>
          </w:p>
        </w:tc>
      </w:tr>
      <w:tr w:rsidR="00416BEA" w14:paraId="12C23475" w14:textId="77777777">
        <w:tc>
          <w:tcPr>
            <w:tcW w:w="2520" w:type="dxa"/>
            <w:tcBorders>
              <w:top w:val="single" w:sz="4" w:space="0" w:color="D1D5DB"/>
              <w:left w:val="single" w:sz="4" w:space="0" w:color="D1D5DB"/>
              <w:bottom w:val="single" w:sz="4" w:space="0" w:color="D1D5DB"/>
              <w:right w:val="single" w:sz="4" w:space="0" w:color="D1D5DB"/>
            </w:tcBorders>
          </w:tcPr>
          <w:p w14:paraId="062DF5BA" w14:textId="77777777" w:rsidR="00416BEA" w:rsidRDefault="0080451D">
            <w:pPr>
              <w:spacing w:after="40"/>
              <w:rPr>
                <w:rFonts w:hint="eastAsia"/>
              </w:rPr>
            </w:pPr>
            <w:r>
              <w:rPr>
                <w:sz w:val="17"/>
              </w:rPr>
              <w:t>Repository</w:t>
            </w:r>
          </w:p>
        </w:tc>
        <w:tc>
          <w:tcPr>
            <w:tcW w:w="6840" w:type="dxa"/>
            <w:tcBorders>
              <w:top w:val="single" w:sz="4" w:space="0" w:color="D1D5DB"/>
              <w:left w:val="single" w:sz="4" w:space="0" w:color="D1D5DB"/>
              <w:bottom w:val="single" w:sz="4" w:space="0" w:color="D1D5DB"/>
              <w:right w:val="single" w:sz="4" w:space="0" w:color="D1D5DB"/>
            </w:tcBorders>
          </w:tcPr>
          <w:p w14:paraId="2C389BEA" w14:textId="77777777" w:rsidR="00416BEA" w:rsidRDefault="0080451D">
            <w:pPr>
              <w:spacing w:after="40"/>
              <w:rPr>
                <w:rFonts w:hint="eastAsia"/>
              </w:rPr>
            </w:pPr>
            <w:r>
              <w:rPr>
                <w:sz w:val="17"/>
              </w:rPr>
              <w:t>https://github.com/krstnkye/le-charme-suites-ihms</w:t>
            </w:r>
          </w:p>
        </w:tc>
      </w:tr>
      <w:tr w:rsidR="00416BEA" w14:paraId="5D8E563D" w14:textId="77777777">
        <w:tc>
          <w:tcPr>
            <w:tcW w:w="2520" w:type="dxa"/>
            <w:tcBorders>
              <w:top w:val="single" w:sz="4" w:space="0" w:color="D1D5DB"/>
              <w:left w:val="single" w:sz="4" w:space="0" w:color="D1D5DB"/>
              <w:bottom w:val="single" w:sz="4" w:space="0" w:color="D1D5DB"/>
              <w:right w:val="single" w:sz="4" w:space="0" w:color="D1D5DB"/>
            </w:tcBorders>
            <w:shd w:val="clear" w:color="auto" w:fill="F3F4F6"/>
          </w:tcPr>
          <w:p w14:paraId="3F6314D1" w14:textId="77777777" w:rsidR="00416BEA" w:rsidRDefault="0080451D">
            <w:pPr>
              <w:spacing w:after="40"/>
              <w:rPr>
                <w:rFonts w:hint="eastAsia"/>
              </w:rPr>
            </w:pPr>
            <w:r>
              <w:rPr>
                <w:sz w:val="17"/>
              </w:rPr>
              <w:t>Roles</w:t>
            </w:r>
          </w:p>
        </w:tc>
        <w:tc>
          <w:tcPr>
            <w:tcW w:w="6840" w:type="dxa"/>
            <w:tcBorders>
              <w:top w:val="single" w:sz="4" w:space="0" w:color="D1D5DB"/>
              <w:left w:val="single" w:sz="4" w:space="0" w:color="D1D5DB"/>
              <w:bottom w:val="single" w:sz="4" w:space="0" w:color="D1D5DB"/>
              <w:right w:val="single" w:sz="4" w:space="0" w:color="D1D5DB"/>
            </w:tcBorders>
            <w:shd w:val="clear" w:color="auto" w:fill="F3F4F6"/>
          </w:tcPr>
          <w:p>
            <w:r>
              <w:t>Administrator, Reception, Billing, Housekeeping</w:t>
            </w:r>
          </w:p>
        </w:tc>
      </w:tr>
      <w:tr w:rsidR="00416BEA" w14:paraId="2BB1F351" w14:textId="77777777">
        <w:tc>
          <w:tcPr>
            <w:tcW w:w="2520" w:type="dxa"/>
            <w:tcBorders>
              <w:top w:val="single" w:sz="4" w:space="0" w:color="D1D5DB"/>
              <w:left w:val="single" w:sz="4" w:space="0" w:color="D1D5DB"/>
              <w:bottom w:val="single" w:sz="4" w:space="0" w:color="D1D5DB"/>
              <w:right w:val="single" w:sz="4" w:space="0" w:color="D1D5DB"/>
            </w:tcBorders>
          </w:tcPr>
          <w:p w14:paraId="388F454B" w14:textId="77777777" w:rsidR="00416BEA" w:rsidRDefault="0080451D">
            <w:pPr>
              <w:spacing w:after="40"/>
              <w:rPr>
                <w:rFonts w:hint="eastAsia"/>
              </w:rPr>
            </w:pPr>
            <w:r>
              <w:rPr>
                <w:sz w:val="17"/>
              </w:rPr>
              <w:t>Database</w:t>
            </w:r>
          </w:p>
        </w:tc>
        <w:tc>
          <w:tcPr>
            <w:tcW w:w="6840" w:type="dxa"/>
            <w:tcBorders>
              <w:top w:val="single" w:sz="4" w:space="0" w:color="D1D5DB"/>
              <w:left w:val="single" w:sz="4" w:space="0" w:color="D1D5DB"/>
              <w:bottom w:val="single" w:sz="4" w:space="0" w:color="D1D5DB"/>
              <w:right w:val="single" w:sz="4" w:space="0" w:color="D1D5DB"/>
            </w:tcBorders>
          </w:tcPr>
          <w:p w14:paraId="6B620DA2" w14:textId="77777777" w:rsidR="00416BEA" w:rsidRDefault="0080451D">
            <w:pPr>
              <w:spacing w:after="40"/>
              <w:rPr>
                <w:rFonts w:hint="eastAsia"/>
              </w:rPr>
            </w:pPr>
            <w:r>
              <w:rPr>
                <w:sz w:val="17"/>
              </w:rPr>
              <w:t>SQLite</w:t>
            </w:r>
          </w:p>
        </w:tc>
      </w:tr>
      <w:tr w:rsidR="00416BEA" w14:paraId="31D5534C" w14:textId="77777777">
        <w:tc>
          <w:tcPr>
            <w:tcW w:w="2520" w:type="dxa"/>
            <w:tcBorders>
              <w:top w:val="single" w:sz="4" w:space="0" w:color="D1D5DB"/>
              <w:left w:val="single" w:sz="4" w:space="0" w:color="D1D5DB"/>
              <w:bottom w:val="single" w:sz="4" w:space="0" w:color="D1D5DB"/>
              <w:right w:val="single" w:sz="4" w:space="0" w:color="D1D5DB"/>
            </w:tcBorders>
            <w:shd w:val="clear" w:color="auto" w:fill="F3F4F6"/>
          </w:tcPr>
          <w:p w14:paraId="64D040D1" w14:textId="77777777" w:rsidR="00416BEA" w:rsidRDefault="0080451D">
            <w:pPr>
              <w:spacing w:after="40"/>
              <w:rPr>
                <w:rFonts w:hint="eastAsia"/>
              </w:rPr>
            </w:pPr>
            <w:r>
              <w:rPr>
                <w:sz w:val="17"/>
              </w:rPr>
              <w:t>Automated verification</w:t>
            </w:r>
          </w:p>
        </w:tc>
        <w:tc>
          <w:tcPr>
            <w:tcW w:w="6840" w:type="dxa"/>
            <w:tcBorders>
              <w:top w:val="single" w:sz="4" w:space="0" w:color="D1D5DB"/>
              <w:left w:val="single" w:sz="4" w:space="0" w:color="D1D5DB"/>
              <w:bottom w:val="single" w:sz="4" w:space="0" w:color="D1D5DB"/>
              <w:right w:val="single" w:sz="4" w:space="0" w:color="D1D5DB"/>
            </w:tcBorders>
            <w:shd w:val="clear" w:color="auto" w:fill="F3F4F6"/>
          </w:tcPr>
          <w:p>
            <w:r>
              <w:t>95 tests passed; 1,427 assertions; October 20, 2026</w:t>
            </w:r>
          </w:p>
        </w:tc>
      </w:tr>
      <w:tr w:rsidR="00416BEA" w14:paraId="4C251243" w14:textId="77777777">
        <w:tc>
          <w:tcPr>
            <w:tcW w:w="2520" w:type="dxa"/>
            <w:tcBorders>
              <w:top w:val="single" w:sz="4" w:space="0" w:color="D1D5DB"/>
              <w:left w:val="single" w:sz="4" w:space="0" w:color="D1D5DB"/>
              <w:bottom w:val="single" w:sz="4" w:space="0" w:color="D1D5DB"/>
              <w:right w:val="single" w:sz="4" w:space="0" w:color="D1D5DB"/>
            </w:tcBorders>
          </w:tcPr>
          <w:p w14:paraId="5FE94799" w14:textId="77777777" w:rsidR="00416BEA" w:rsidRDefault="0080451D">
            <w:pPr>
              <w:spacing w:after="40"/>
              <w:rPr>
                <w:rFonts w:hint="eastAsia"/>
              </w:rPr>
            </w:pPr>
            <w:r>
              <w:rPr>
                <w:sz w:val="17"/>
              </w:rPr>
              <w:t>Deployment status</w:t>
            </w:r>
          </w:p>
        </w:tc>
        <w:tc>
          <w:tcPr>
            <w:tcW w:w="6840" w:type="dxa"/>
            <w:tcBorders>
              <w:top w:val="single" w:sz="4" w:space="0" w:color="D1D5DB"/>
              <w:left w:val="single" w:sz="4" w:space="0" w:color="D1D5DB"/>
              <w:bottom w:val="single" w:sz="4" w:space="0" w:color="D1D5DB"/>
              <w:right w:val="single" w:sz="4" w:space="0" w:color="D1D5DB"/>
            </w:tcBorders>
          </w:tcPr>
          <w:p w14:paraId="136CB33E" w14:textId="77777777" w:rsidR="00416BEA" w:rsidRDefault="0080451D">
            <w:pPr>
              <w:spacing w:after="40"/>
              <w:rPr>
                <w:rFonts w:hint="eastAsia"/>
              </w:rPr>
            </w:pPr>
            <w:r>
              <w:rPr>
                <w:sz w:val="17"/>
              </w:rPr>
              <w:t>Local development server; production deployment not yet completed</w:t>
            </w:r>
          </w:p>
        </w:tc>
      </w:tr>
      <w:tr w:rsidR="00416BEA" w14:paraId="2591C87E" w14:textId="77777777">
        <w:tc>
          <w:tcPr>
            <w:tcW w:w="2520" w:type="dxa"/>
            <w:tcBorders>
              <w:top w:val="single" w:sz="4" w:space="0" w:color="D1D5DB"/>
              <w:left w:val="single" w:sz="4" w:space="0" w:color="D1D5DB"/>
              <w:bottom w:val="single" w:sz="4" w:space="0" w:color="D1D5DB"/>
              <w:right w:val="single" w:sz="4" w:space="0" w:color="D1D5DB"/>
            </w:tcBorders>
            <w:shd w:val="clear" w:color="auto" w:fill="F3F4F6"/>
          </w:tcPr>
          <w:p w14:paraId="453A6BC8" w14:textId="77777777" w:rsidR="00416BEA" w:rsidRDefault="0080451D">
            <w:pPr>
              <w:spacing w:after="40"/>
              <w:rPr>
                <w:rFonts w:hint="eastAsia"/>
              </w:rPr>
            </w:pPr>
            <w:r>
              <w:rPr>
                <w:sz w:val="17"/>
              </w:rPr>
              <w:t>Prepared by</w:t>
            </w:r>
          </w:p>
        </w:tc>
        <w:tc>
          <w:tcPr>
            <w:tcW w:w="6840" w:type="dxa"/>
            <w:tcBorders>
              <w:top w:val="single" w:sz="4" w:space="0" w:color="D1D5DB"/>
              <w:left w:val="single" w:sz="4" w:space="0" w:color="D1D5DB"/>
              <w:bottom w:val="single" w:sz="4" w:space="0" w:color="D1D5DB"/>
              <w:right w:val="single" w:sz="4" w:space="0" w:color="D1D5DB"/>
            </w:tcBorders>
            <w:shd w:val="clear" w:color="auto" w:fill="F3F4F6"/>
          </w:tcPr>
          <w:p w14:paraId="6D45B085" w14:textId="77777777" w:rsidR="00416BEA" w:rsidRDefault="0080451D">
            <w:pPr>
              <w:spacing w:after="40"/>
              <w:rPr>
                <w:rFonts w:hint="eastAsia"/>
              </w:rPr>
            </w:pPr>
            <w:r>
              <w:rPr>
                <w:sz w:val="17"/>
              </w:rPr>
              <w:t xml:space="preserve">Kristine Kaye Danan; John </w:t>
            </w:r>
            <w:r>
              <w:rPr>
                <w:sz w:val="17"/>
              </w:rPr>
              <w:t>Daryl Percival; Kian Josh Danan; Seanne Ynna Alonzo; Markus Neil Turla</w:t>
            </w:r>
          </w:p>
        </w:tc>
      </w:tr>
    </w:tbl>
    <w:p w14:paraId="64C54C15" w14:textId="77777777" w:rsidR="00416BEA" w:rsidRDefault="00416BEA">
      <w:pPr>
        <w:spacing w:after="0"/>
        <w:rPr>
          <w:rFonts w:hint="eastAsia"/>
        </w:rPr>
      </w:pPr>
    </w:p>
    <w:sectPr w:rsidR="00416BEA" w:rsidSect="00034616">
      <w:headerReference w:type="default" r:id="rId16"/>
      <w:footerReference w:type="default" r:id="rId17"/>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77F0D6" w14:textId="77777777" w:rsidR="0080451D" w:rsidRDefault="0080451D">
      <w:pPr>
        <w:spacing w:after="0" w:line="240" w:lineRule="auto"/>
        <w:rPr>
          <w:rFonts w:hint="eastAsia"/>
        </w:rPr>
      </w:pPr>
      <w:r>
        <w:separator/>
      </w:r>
    </w:p>
  </w:endnote>
  <w:endnote w:type="continuationSeparator" w:id="0">
    <w:p w14:paraId="4EB8AA4D" w14:textId="77777777" w:rsidR="0080451D" w:rsidRDefault="008045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256B6" w14:textId="760D29EF" w:rsidR="00416BEA" w:rsidRDefault="0080451D">
    <w:pPr>
      <w:pStyle w:val="Footer"/>
      <w:jc w:val="center"/>
      <w:rPr>
        <w:rFonts w:hint="eastAsia"/>
      </w:rPr>
    </w:pPr>
    <w:r>
      <w:rPr>
        <w:color w:val="6B7280"/>
        <w:sz w:val="16"/>
      </w:rPr>
      <w:fldChar w:fldCharType="begin"/>
    </w:r>
    <w:r>
      <w:rPr>
        <w:color w:val="6B7280"/>
        <w:sz w:val="16"/>
      </w:rPr>
      <w:instrText xml:space="preserve"> PAGE </w:instrText>
    </w:r>
    <w:r w:rsidR="00741A01">
      <w:rPr>
        <w:color w:val="6B7280"/>
        <w:sz w:val="16"/>
      </w:rPr>
      <w:fldChar w:fldCharType="separate"/>
    </w:r>
    <w:r w:rsidR="00741A01">
      <w:rPr>
        <w:noProof/>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C30F4" w14:textId="77777777" w:rsidR="0080451D" w:rsidRDefault="0080451D">
      <w:pPr>
        <w:spacing w:after="0" w:line="240" w:lineRule="auto"/>
        <w:rPr>
          <w:rFonts w:hint="eastAsia"/>
        </w:rPr>
      </w:pPr>
      <w:r>
        <w:separator/>
      </w:r>
    </w:p>
  </w:footnote>
  <w:footnote w:type="continuationSeparator" w:id="0">
    <w:p w14:paraId="6BB64B5B" w14:textId="77777777" w:rsidR="0080451D" w:rsidRDefault="0080451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906AA" w14:textId="77777777" w:rsidR="00416BEA" w:rsidRDefault="0080451D">
    <w:pPr>
      <w:pStyle w:val="Header"/>
      <w:jc w:val="right"/>
      <w:rPr>
        <w:rFonts w:hint="eastAsia"/>
      </w:rPr>
    </w:pPr>
    <w:r>
      <w:rPr>
        <w:color w:val="6B7280"/>
        <w:sz w:val="16"/>
      </w:rPr>
      <w:t>LE CHARME SUITES IHMP | IPT101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54660">
    <w:abstractNumId w:val="8"/>
  </w:num>
  <w:num w:numId="2" w16cid:durableId="688920466">
    <w:abstractNumId w:val="6"/>
  </w:num>
  <w:num w:numId="3" w16cid:durableId="1522283842">
    <w:abstractNumId w:val="5"/>
  </w:num>
  <w:num w:numId="4" w16cid:durableId="997806052">
    <w:abstractNumId w:val="4"/>
  </w:num>
  <w:num w:numId="5" w16cid:durableId="251007950">
    <w:abstractNumId w:val="7"/>
  </w:num>
  <w:num w:numId="6" w16cid:durableId="1023938932">
    <w:abstractNumId w:val="3"/>
  </w:num>
  <w:num w:numId="7" w16cid:durableId="1803843557">
    <w:abstractNumId w:val="2"/>
  </w:num>
  <w:num w:numId="8" w16cid:durableId="1368096184">
    <w:abstractNumId w:val="1"/>
  </w:num>
  <w:num w:numId="9" w16cid:durableId="72105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BEA"/>
    <w:rsid w:val="00741A01"/>
    <w:rsid w:val="008045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4BAFA1CD-9574-462F-B525-A25F6E0A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B223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B223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B22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2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9A6B1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1A01"/>
    <w:pPr>
      <w:spacing w:after="100"/>
    </w:pPr>
  </w:style>
  <w:style w:type="paragraph" w:styleId="TOC2">
    <w:name w:val="toc 2"/>
    <w:basedOn w:val="Normal"/>
    <w:next w:val="Normal"/>
    <w:autoRedefine/>
    <w:uiPriority w:val="39"/>
    <w:unhideWhenUsed/>
    <w:rsid w:val="00741A01"/>
    <w:pPr>
      <w:spacing w:after="100"/>
      <w:ind w:left="200"/>
    </w:pPr>
  </w:style>
  <w:style w:type="character" w:styleId="Hyperlink">
    <w:name w:val="Hyperlink"/>
    <w:basedOn w:val="DefaultParagraphFont"/>
    <w:uiPriority w:val="99"/>
    <w:unhideWhenUsed/>
    <w:rsid w:val="00741A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5074</Words>
  <Characters>34095</Characters>
  <Application>Microsoft Office Word</Application>
  <DocSecurity>0</DocSecurity>
  <Lines>1032</Lines>
  <Paragraphs>793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Charme Suites Integrated Hotel Management Portal Project Documentation</dc:title>
  <dc:subject>Updated project documentation for the Le Charme Suites IHMP</dc:subject>
  <dc:creator>Le Charme Suites IHMS Development Team</dc:creator>
  <cp:keywords>Laravel, hotel management, IHMS, SQLite, role-based access</cp:keywords>
  <dc:description>Revised against the verified running system on October 17, 2026.</dc:description>
  <cp:lastModifiedBy>Kristine Danan</cp:lastModifiedBy>
  <cp:revision>3</cp:revision>
  <cp:lastPrinted>2026-10-17T06:40:00Z</cp:lastPrinted>
  <dcterms:created xsi:type="dcterms:W3CDTF">2013-12-23T23:15:00Z</dcterms:created>
  <dcterms:modified xsi:type="dcterms:W3CDTF">2026-10-17T06:40:00Z</dcterms:modified>
  <cp:category/>
</cp:coreProperties>
</file>